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FEB68" w14:textId="2ED46FCA" w:rsidR="00F923E9" w:rsidRDefault="0037740A" w:rsidP="0037740A">
      <w:pPr>
        <w:spacing w:after="400"/>
      </w:pPr>
      <w:r>
        <w:t xml:space="preserve">          </w:t>
      </w:r>
      <w:r>
        <w:rPr>
          <w:noProof/>
        </w:rPr>
        <w:drawing>
          <wp:inline distT="0" distB="0" distL="0" distR="0" wp14:anchorId="254AFA63" wp14:editId="48746FD2">
            <wp:extent cx="4832502" cy="870857"/>
            <wp:effectExtent l="0" t="0" r="635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j_university_logo.png"/>
                    <pic:cNvPicPr/>
                  </pic:nvPicPr>
                  <pic:blipFill>
                    <a:blip r:embed="rId8"/>
                    <a:stretch>
                      <a:fillRect/>
                    </a:stretch>
                  </pic:blipFill>
                  <pic:spPr>
                    <a:xfrm>
                      <a:off x="0" y="0"/>
                      <a:ext cx="4861039" cy="876000"/>
                    </a:xfrm>
                    <a:prstGeom prst="rect">
                      <a:avLst/>
                    </a:prstGeom>
                  </pic:spPr>
                </pic:pic>
              </a:graphicData>
            </a:graphic>
          </wp:inline>
        </w:drawing>
      </w:r>
    </w:p>
    <w:p w14:paraId="519F6AE4" w14:textId="3BD0FF1E" w:rsidR="00F923E9" w:rsidRDefault="0037740A" w:rsidP="0037740A">
      <w:pPr>
        <w:spacing w:after="40"/>
        <w:ind w:left="2880"/>
      </w:pPr>
      <w:r>
        <w:t xml:space="preserve">     </w:t>
      </w:r>
      <w:r w:rsidR="00000000">
        <w:rPr>
          <w:b/>
          <w:color w:val="0B2A5E"/>
          <w:sz w:val="44"/>
        </w:rPr>
        <w:t>LJ UNIVERSITY</w:t>
      </w:r>
    </w:p>
    <w:p w14:paraId="6BD47BBA" w14:textId="77777777" w:rsidR="00F923E9" w:rsidRDefault="00000000">
      <w:pPr>
        <w:spacing w:after="240"/>
        <w:jc w:val="center"/>
      </w:pPr>
      <w:r>
        <w:rPr>
          <w:color w:val="555555"/>
          <w:sz w:val="22"/>
        </w:rPr>
        <w:t>(Lok Jagruti Kendra University)</w:t>
      </w:r>
    </w:p>
    <w:p w14:paraId="519B72AC" w14:textId="77777777" w:rsidR="00F923E9" w:rsidRDefault="00000000">
      <w:pPr>
        <w:spacing w:before="80" w:after="80"/>
        <w:jc w:val="center"/>
      </w:pPr>
      <w:r>
        <w:rPr>
          <w:color w:val="CCCCCC"/>
          <w:sz w:val="16"/>
        </w:rPr>
        <w:t>────────────────────────────────────────────────────────────</w:t>
      </w:r>
    </w:p>
    <w:p w14:paraId="538B2419" w14:textId="77777777" w:rsidR="00F923E9" w:rsidRDefault="00000000">
      <w:pPr>
        <w:spacing w:after="40"/>
        <w:jc w:val="center"/>
      </w:pPr>
      <w:r>
        <w:rPr>
          <w:b/>
          <w:color w:val="1A5F9E"/>
          <w:sz w:val="30"/>
        </w:rPr>
        <w:t>B.Sc. IT</w:t>
      </w:r>
    </w:p>
    <w:p w14:paraId="1BF4B757" w14:textId="77777777" w:rsidR="00F923E9" w:rsidRDefault="00000000">
      <w:pPr>
        <w:spacing w:after="280"/>
        <w:jc w:val="center"/>
      </w:pPr>
      <w:r>
        <w:rPr>
          <w:color w:val="555555"/>
          <w:sz w:val="24"/>
        </w:rPr>
        <w:t>Subject: UDP (Unified Development Project)</w:t>
      </w:r>
    </w:p>
    <w:p w14:paraId="162A396F" w14:textId="77777777" w:rsidR="00F923E9" w:rsidRDefault="00000000">
      <w:pPr>
        <w:spacing w:after="320"/>
        <w:jc w:val="center"/>
      </w:pPr>
      <w:r>
        <w:rPr>
          <w:b/>
          <w:color w:val="0B2A5E"/>
          <w:sz w:val="36"/>
        </w:rPr>
        <w:t>PROJECT DOCUMENTATION</w:t>
      </w:r>
    </w:p>
    <w:p w14:paraId="6CEA0CF8" w14:textId="77777777" w:rsidR="00F923E9" w:rsidRDefault="00000000">
      <w:pPr>
        <w:spacing w:before="80" w:after="80"/>
        <w:jc w:val="center"/>
      </w:pPr>
      <w:r>
        <w:rPr>
          <w:color w:val="CCCCCC"/>
          <w:sz w:val="16"/>
        </w:rPr>
        <w:t>────────────────────────────────────────────────────────────</w:t>
      </w:r>
    </w:p>
    <w:p w14:paraId="6A008864" w14:textId="77777777" w:rsidR="00F923E9" w:rsidRDefault="00000000">
      <w:pPr>
        <w:spacing w:after="80"/>
        <w:jc w:val="center"/>
      </w:pPr>
      <w:r>
        <w:rPr>
          <w:b/>
          <w:color w:val="1A5F9E"/>
          <w:sz w:val="32"/>
        </w:rPr>
        <w:t>COMMUNITY BLOOD &amp; ORGAN DONOR NETWORK</w:t>
      </w:r>
    </w:p>
    <w:p w14:paraId="317D5FBC" w14:textId="77777777" w:rsidR="00F923E9" w:rsidRDefault="00000000">
      <w:pPr>
        <w:spacing w:after="400"/>
        <w:jc w:val="center"/>
      </w:pPr>
      <w:r>
        <w:rPr>
          <w:b/>
          <w:color w:val="2B7ABF"/>
          <w:sz w:val="26"/>
        </w:rPr>
        <w:t>"</w:t>
      </w:r>
      <w:proofErr w:type="spellStart"/>
      <w:r>
        <w:rPr>
          <w:b/>
          <w:color w:val="2B7ABF"/>
          <w:sz w:val="26"/>
        </w:rPr>
        <w:t>Lifepulse</w:t>
      </w:r>
      <w:proofErr w:type="spellEnd"/>
      <w:r>
        <w:rPr>
          <w:b/>
          <w:color w:val="2B7ABF"/>
          <w:sz w:val="26"/>
        </w:rPr>
        <w:t xml:space="preserve"> Spatial"</w:t>
      </w:r>
    </w:p>
    <w:p w14:paraId="31CE8F5B" w14:textId="77777777" w:rsidR="00F923E9" w:rsidRDefault="00000000">
      <w:pPr>
        <w:spacing w:before="80" w:after="80"/>
        <w:jc w:val="center"/>
      </w:pPr>
      <w:r>
        <w:rPr>
          <w:color w:val="CCCCCC"/>
          <w:sz w:val="16"/>
        </w:rPr>
        <w:t>────────────────────────────────────────────────────────────</w:t>
      </w:r>
    </w:p>
    <w:p w14:paraId="5C5E6AA7" w14:textId="77777777" w:rsidR="00F923E9" w:rsidRDefault="00000000">
      <w:pPr>
        <w:spacing w:after="240"/>
        <w:jc w:val="center"/>
      </w:pPr>
      <w:r>
        <w:rPr>
          <w:b/>
          <w:color w:val="0B2A5E"/>
          <w:sz w:val="24"/>
        </w:rPr>
        <w:t>Submitted By</w:t>
      </w:r>
    </w:p>
    <w:p w14:paraId="2D2E6548" w14:textId="77777777" w:rsidR="00F923E9" w:rsidRDefault="00000000">
      <w:pPr>
        <w:spacing w:after="40"/>
        <w:jc w:val="center"/>
      </w:pPr>
      <w:r>
        <w:rPr>
          <w:b/>
          <w:color w:val="1A5F9E"/>
          <w:sz w:val="26"/>
        </w:rPr>
        <w:t>ANSH A. SHERADIYA</w:t>
      </w:r>
    </w:p>
    <w:p w14:paraId="67F0421C" w14:textId="77777777" w:rsidR="00F923E9" w:rsidRDefault="00000000">
      <w:pPr>
        <w:spacing w:after="40"/>
        <w:jc w:val="center"/>
      </w:pPr>
      <w:r>
        <w:rPr>
          <w:color w:val="555555"/>
          <w:sz w:val="21"/>
        </w:rPr>
        <w:t>Roll No.: 48    |    Division: B</w:t>
      </w:r>
    </w:p>
    <w:p w14:paraId="07252CE7" w14:textId="77777777" w:rsidR="00F923E9" w:rsidRDefault="00000000">
      <w:pPr>
        <w:spacing w:after="240"/>
        <w:jc w:val="center"/>
      </w:pPr>
      <w:r>
        <w:rPr>
          <w:color w:val="555555"/>
          <w:sz w:val="21"/>
        </w:rPr>
        <w:t>Enrollment No.: 24004500210262</w:t>
      </w:r>
    </w:p>
    <w:p w14:paraId="38384FA4" w14:textId="77777777" w:rsidR="00F923E9" w:rsidRDefault="00000000">
      <w:pPr>
        <w:spacing w:after="40"/>
        <w:jc w:val="center"/>
      </w:pPr>
      <w:r>
        <w:rPr>
          <w:b/>
          <w:color w:val="1A5F9E"/>
          <w:sz w:val="26"/>
        </w:rPr>
        <w:t>PAVAN K. RAMANUJ</w:t>
      </w:r>
    </w:p>
    <w:p w14:paraId="6354297B" w14:textId="77777777" w:rsidR="00F923E9" w:rsidRDefault="00000000">
      <w:pPr>
        <w:spacing w:after="40"/>
        <w:jc w:val="center"/>
      </w:pPr>
      <w:r>
        <w:rPr>
          <w:color w:val="555555"/>
          <w:sz w:val="21"/>
        </w:rPr>
        <w:t>Roll No.: 45    |    Division: B</w:t>
      </w:r>
    </w:p>
    <w:p w14:paraId="2EC84AE5" w14:textId="77777777" w:rsidR="00F923E9" w:rsidRDefault="00000000">
      <w:pPr>
        <w:spacing w:after="320"/>
        <w:jc w:val="center"/>
      </w:pPr>
      <w:r>
        <w:rPr>
          <w:color w:val="555555"/>
          <w:sz w:val="21"/>
        </w:rPr>
        <w:t>Enrollment No.: 24004500210229</w:t>
      </w:r>
    </w:p>
    <w:p w14:paraId="54EE0CA8" w14:textId="77777777" w:rsidR="00F923E9" w:rsidRDefault="00000000">
      <w:pPr>
        <w:spacing w:before="80" w:after="80"/>
        <w:jc w:val="center"/>
      </w:pPr>
      <w:r>
        <w:rPr>
          <w:color w:val="CCCCCC"/>
          <w:sz w:val="16"/>
        </w:rPr>
        <w:t>────────────────────────────────────────────────────────────</w:t>
      </w:r>
    </w:p>
    <w:p w14:paraId="4B685E39" w14:textId="77777777" w:rsidR="00F923E9" w:rsidRDefault="00000000">
      <w:pPr>
        <w:spacing w:after="80"/>
        <w:jc w:val="center"/>
      </w:pPr>
      <w:r>
        <w:rPr>
          <w:color w:val="555555"/>
          <w:sz w:val="21"/>
        </w:rPr>
        <w:t>Academic Year: _______________</w:t>
      </w:r>
    </w:p>
    <w:p w14:paraId="061C2BBF" w14:textId="77777777" w:rsidR="00F923E9" w:rsidRDefault="00000000">
      <w:pPr>
        <w:jc w:val="center"/>
      </w:pPr>
      <w:r>
        <w:rPr>
          <w:noProof/>
        </w:rPr>
        <w:lastRenderedPageBreak/>
        <w:drawing>
          <wp:inline distT="0" distB="0" distL="0" distR="0" wp14:anchorId="20DBAF89" wp14:editId="26E9F0CA">
            <wp:extent cx="2011680" cy="3625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j_university_logo.png"/>
                    <pic:cNvPicPr/>
                  </pic:nvPicPr>
                  <pic:blipFill>
                    <a:blip r:embed="rId8"/>
                    <a:stretch>
                      <a:fillRect/>
                    </a:stretch>
                  </pic:blipFill>
                  <pic:spPr>
                    <a:xfrm>
                      <a:off x="0" y="0"/>
                      <a:ext cx="2011680" cy="362522"/>
                    </a:xfrm>
                    <a:prstGeom prst="rect">
                      <a:avLst/>
                    </a:prstGeom>
                  </pic:spPr>
                </pic:pic>
              </a:graphicData>
            </a:graphic>
          </wp:inline>
        </w:drawing>
      </w:r>
    </w:p>
    <w:p w14:paraId="01C6F577" w14:textId="77777777" w:rsidR="00F923E9" w:rsidRDefault="00000000">
      <w:pPr>
        <w:spacing w:after="40"/>
        <w:jc w:val="center"/>
      </w:pPr>
      <w:r>
        <w:rPr>
          <w:b/>
          <w:color w:val="0B2A5E"/>
          <w:sz w:val="36"/>
        </w:rPr>
        <w:t>LJ UNIVERSITY</w:t>
      </w:r>
    </w:p>
    <w:p w14:paraId="48C376C0" w14:textId="77777777" w:rsidR="00F923E9" w:rsidRDefault="00000000">
      <w:pPr>
        <w:spacing w:after="280"/>
        <w:jc w:val="center"/>
      </w:pPr>
      <w:r>
        <w:rPr>
          <w:b/>
          <w:color w:val="1A5F9E"/>
          <w:sz w:val="24"/>
        </w:rPr>
        <w:t>B.Sc. IT  |  Subject: UDP</w:t>
      </w:r>
    </w:p>
    <w:p w14:paraId="0DAF7727" w14:textId="77777777" w:rsidR="00F923E9" w:rsidRDefault="00000000">
      <w:pPr>
        <w:spacing w:after="320"/>
        <w:jc w:val="center"/>
      </w:pPr>
      <w:r>
        <w:rPr>
          <w:b/>
          <w:color w:val="0B2A5E"/>
          <w:sz w:val="40"/>
        </w:rPr>
        <w:t>CERTIFICATE</w:t>
      </w:r>
    </w:p>
    <w:p w14:paraId="1F7ABDA8" w14:textId="77777777" w:rsidR="00F923E9" w:rsidRDefault="00000000">
      <w:pPr>
        <w:spacing w:after="280"/>
        <w:jc w:val="both"/>
      </w:pPr>
      <w:r>
        <w:t>This is to certify that the project titled "COMMUNITY BLOOD &amp; ORGAN DONOR NETWORK" (branded as "Lifepulse Spatial") has been successfully developed and documented by the following students of B.Sc. IT program, Division B, as part of the UDP (Unified Development Project) subject at LJ University (Lok Jagruti Kendra University):</w:t>
      </w:r>
    </w:p>
    <w:tbl>
      <w:tblPr>
        <w:tblStyle w:val="TableGrid"/>
        <w:tblW w:w="0" w:type="auto"/>
        <w:jc w:val="center"/>
        <w:tblLook w:val="04A0" w:firstRow="1" w:lastRow="0" w:firstColumn="1" w:lastColumn="0" w:noHBand="0" w:noVBand="1"/>
      </w:tblPr>
      <w:tblGrid>
        <w:gridCol w:w="2268"/>
        <w:gridCol w:w="3118"/>
        <w:gridCol w:w="3118"/>
      </w:tblGrid>
      <w:tr w:rsidR="00F923E9" w14:paraId="3D37EA20" w14:textId="77777777">
        <w:trPr>
          <w:jc w:val="center"/>
        </w:trPr>
        <w:tc>
          <w:tcPr>
            <w:tcW w:w="2268" w:type="dxa"/>
            <w:shd w:val="clear" w:color="auto" w:fill="0B2A5E"/>
          </w:tcPr>
          <w:p w14:paraId="42CA8922" w14:textId="77777777" w:rsidR="00F923E9" w:rsidRDefault="00F923E9">
            <w:pPr>
              <w:jc w:val="center"/>
            </w:pPr>
          </w:p>
        </w:tc>
        <w:tc>
          <w:tcPr>
            <w:tcW w:w="3118" w:type="dxa"/>
            <w:shd w:val="clear" w:color="auto" w:fill="0B2A5E"/>
          </w:tcPr>
          <w:p w14:paraId="6EFBB28B" w14:textId="77777777" w:rsidR="00F923E9" w:rsidRDefault="00000000">
            <w:pPr>
              <w:jc w:val="center"/>
            </w:pPr>
            <w:r>
              <w:rPr>
                <w:b/>
                <w:color w:val="FFFFFF"/>
                <w:sz w:val="21"/>
              </w:rPr>
              <w:t>Student 1</w:t>
            </w:r>
          </w:p>
        </w:tc>
        <w:tc>
          <w:tcPr>
            <w:tcW w:w="3118" w:type="dxa"/>
            <w:shd w:val="clear" w:color="auto" w:fill="0B2A5E"/>
          </w:tcPr>
          <w:p w14:paraId="48FD6C7E" w14:textId="77777777" w:rsidR="00F923E9" w:rsidRDefault="00000000">
            <w:pPr>
              <w:jc w:val="center"/>
            </w:pPr>
            <w:r>
              <w:rPr>
                <w:b/>
                <w:color w:val="FFFFFF"/>
                <w:sz w:val="21"/>
              </w:rPr>
              <w:t>Student 2</w:t>
            </w:r>
          </w:p>
        </w:tc>
      </w:tr>
      <w:tr w:rsidR="00F923E9" w14:paraId="70AE3274" w14:textId="77777777">
        <w:trPr>
          <w:jc w:val="center"/>
        </w:trPr>
        <w:tc>
          <w:tcPr>
            <w:tcW w:w="2268" w:type="dxa"/>
          </w:tcPr>
          <w:p w14:paraId="251DAAFD" w14:textId="77777777" w:rsidR="00F923E9" w:rsidRDefault="00000000">
            <w:r>
              <w:rPr>
                <w:sz w:val="20"/>
              </w:rPr>
              <w:t>Name</w:t>
            </w:r>
          </w:p>
        </w:tc>
        <w:tc>
          <w:tcPr>
            <w:tcW w:w="3118" w:type="dxa"/>
          </w:tcPr>
          <w:p w14:paraId="7E356BD2" w14:textId="77777777" w:rsidR="00F923E9" w:rsidRDefault="00000000">
            <w:r>
              <w:rPr>
                <w:sz w:val="20"/>
              </w:rPr>
              <w:t>Ansh A. Sheradiya</w:t>
            </w:r>
          </w:p>
        </w:tc>
        <w:tc>
          <w:tcPr>
            <w:tcW w:w="3118" w:type="dxa"/>
          </w:tcPr>
          <w:p w14:paraId="6276552B" w14:textId="77777777" w:rsidR="00F923E9" w:rsidRDefault="00000000">
            <w:r>
              <w:rPr>
                <w:sz w:val="20"/>
              </w:rPr>
              <w:t>Pavan K. Ramanuj</w:t>
            </w:r>
          </w:p>
        </w:tc>
      </w:tr>
      <w:tr w:rsidR="00F923E9" w14:paraId="7AFA3655" w14:textId="77777777">
        <w:trPr>
          <w:jc w:val="center"/>
        </w:trPr>
        <w:tc>
          <w:tcPr>
            <w:tcW w:w="2268" w:type="dxa"/>
            <w:shd w:val="clear" w:color="auto" w:fill="E8F0FE"/>
          </w:tcPr>
          <w:p w14:paraId="65D27231" w14:textId="77777777" w:rsidR="00F923E9" w:rsidRDefault="00000000">
            <w:r>
              <w:rPr>
                <w:sz w:val="20"/>
              </w:rPr>
              <w:t>Roll No.</w:t>
            </w:r>
          </w:p>
        </w:tc>
        <w:tc>
          <w:tcPr>
            <w:tcW w:w="3118" w:type="dxa"/>
            <w:shd w:val="clear" w:color="auto" w:fill="E8F0FE"/>
          </w:tcPr>
          <w:p w14:paraId="5573AAED" w14:textId="77777777" w:rsidR="00F923E9" w:rsidRDefault="00000000">
            <w:r>
              <w:rPr>
                <w:sz w:val="20"/>
              </w:rPr>
              <w:t>48</w:t>
            </w:r>
          </w:p>
        </w:tc>
        <w:tc>
          <w:tcPr>
            <w:tcW w:w="3118" w:type="dxa"/>
            <w:shd w:val="clear" w:color="auto" w:fill="E8F0FE"/>
          </w:tcPr>
          <w:p w14:paraId="517119DE" w14:textId="77777777" w:rsidR="00F923E9" w:rsidRDefault="00000000">
            <w:r>
              <w:rPr>
                <w:sz w:val="20"/>
              </w:rPr>
              <w:t>45</w:t>
            </w:r>
          </w:p>
        </w:tc>
      </w:tr>
      <w:tr w:rsidR="00F923E9" w14:paraId="13527AA5" w14:textId="77777777">
        <w:trPr>
          <w:jc w:val="center"/>
        </w:trPr>
        <w:tc>
          <w:tcPr>
            <w:tcW w:w="2268" w:type="dxa"/>
          </w:tcPr>
          <w:p w14:paraId="6C034F2A" w14:textId="77777777" w:rsidR="00F923E9" w:rsidRDefault="00000000">
            <w:r>
              <w:rPr>
                <w:sz w:val="20"/>
              </w:rPr>
              <w:t>Division</w:t>
            </w:r>
          </w:p>
        </w:tc>
        <w:tc>
          <w:tcPr>
            <w:tcW w:w="3118" w:type="dxa"/>
          </w:tcPr>
          <w:p w14:paraId="5600FADD" w14:textId="77777777" w:rsidR="00F923E9" w:rsidRDefault="00000000">
            <w:r>
              <w:rPr>
                <w:sz w:val="20"/>
              </w:rPr>
              <w:t>B</w:t>
            </w:r>
          </w:p>
        </w:tc>
        <w:tc>
          <w:tcPr>
            <w:tcW w:w="3118" w:type="dxa"/>
          </w:tcPr>
          <w:p w14:paraId="7EA4CCD1" w14:textId="77777777" w:rsidR="00F923E9" w:rsidRDefault="00000000">
            <w:r>
              <w:rPr>
                <w:sz w:val="20"/>
              </w:rPr>
              <w:t>B</w:t>
            </w:r>
          </w:p>
        </w:tc>
      </w:tr>
      <w:tr w:rsidR="00F923E9" w14:paraId="57149DAA" w14:textId="77777777">
        <w:trPr>
          <w:jc w:val="center"/>
        </w:trPr>
        <w:tc>
          <w:tcPr>
            <w:tcW w:w="2268" w:type="dxa"/>
            <w:shd w:val="clear" w:color="auto" w:fill="E8F0FE"/>
          </w:tcPr>
          <w:p w14:paraId="5E37C436" w14:textId="77777777" w:rsidR="00F923E9" w:rsidRDefault="00000000">
            <w:r>
              <w:rPr>
                <w:sz w:val="20"/>
              </w:rPr>
              <w:t>Enrollment No.</w:t>
            </w:r>
          </w:p>
        </w:tc>
        <w:tc>
          <w:tcPr>
            <w:tcW w:w="3118" w:type="dxa"/>
            <w:shd w:val="clear" w:color="auto" w:fill="E8F0FE"/>
          </w:tcPr>
          <w:p w14:paraId="1C6F3545" w14:textId="77777777" w:rsidR="00F923E9" w:rsidRDefault="00000000">
            <w:r>
              <w:rPr>
                <w:sz w:val="20"/>
              </w:rPr>
              <w:t>24004500210262</w:t>
            </w:r>
          </w:p>
        </w:tc>
        <w:tc>
          <w:tcPr>
            <w:tcW w:w="3118" w:type="dxa"/>
            <w:shd w:val="clear" w:color="auto" w:fill="E8F0FE"/>
          </w:tcPr>
          <w:p w14:paraId="715B4FE3" w14:textId="77777777" w:rsidR="00F923E9" w:rsidRDefault="00000000">
            <w:r>
              <w:rPr>
                <w:sz w:val="20"/>
              </w:rPr>
              <w:t>24004500210229</w:t>
            </w:r>
          </w:p>
        </w:tc>
      </w:tr>
    </w:tbl>
    <w:p w14:paraId="4CF179AB" w14:textId="77777777" w:rsidR="00F923E9" w:rsidRDefault="00F923E9"/>
    <w:p w14:paraId="66D57913" w14:textId="77777777" w:rsidR="00F923E9" w:rsidRDefault="00000000">
      <w:pPr>
        <w:spacing w:after="400"/>
        <w:jc w:val="both"/>
      </w:pPr>
      <w:r>
        <w:t>The project demonstrates a comprehensive understanding of full-stack web development using the MERN stack (MongoDB, Express.js, React.js, Node.js) and addresses a real-world healthcare challenge by connecting voluntary blood and organ donors with hospitals and patients in need.</w:t>
      </w:r>
    </w:p>
    <w:tbl>
      <w:tblPr>
        <w:tblW w:w="0" w:type="auto"/>
        <w:jc w:val="center"/>
        <w:tblLook w:val="04A0" w:firstRow="1" w:lastRow="0" w:firstColumn="1" w:lastColumn="0" w:noHBand="0" w:noVBand="1"/>
      </w:tblPr>
      <w:tblGrid>
        <w:gridCol w:w="2999"/>
        <w:gridCol w:w="2999"/>
        <w:gridCol w:w="2999"/>
      </w:tblGrid>
      <w:tr w:rsidR="00F923E9" w14:paraId="5CCA7259" w14:textId="77777777">
        <w:trPr>
          <w:jc w:val="center"/>
        </w:trPr>
        <w:tc>
          <w:tcPr>
            <w:tcW w:w="2999" w:type="dxa"/>
          </w:tcPr>
          <w:p w14:paraId="2692B395" w14:textId="77777777" w:rsidR="00F923E9" w:rsidRDefault="00F923E9">
            <w:pPr>
              <w:jc w:val="center"/>
            </w:pPr>
          </w:p>
        </w:tc>
        <w:tc>
          <w:tcPr>
            <w:tcW w:w="2999" w:type="dxa"/>
          </w:tcPr>
          <w:p w14:paraId="65002143" w14:textId="77777777" w:rsidR="00F923E9" w:rsidRDefault="00F923E9">
            <w:pPr>
              <w:jc w:val="center"/>
            </w:pPr>
          </w:p>
        </w:tc>
        <w:tc>
          <w:tcPr>
            <w:tcW w:w="2999" w:type="dxa"/>
          </w:tcPr>
          <w:p w14:paraId="5108E1C7" w14:textId="77777777" w:rsidR="00F923E9" w:rsidRDefault="00F923E9">
            <w:pPr>
              <w:jc w:val="center"/>
            </w:pPr>
          </w:p>
        </w:tc>
      </w:tr>
      <w:tr w:rsidR="00F923E9" w14:paraId="66684BD7" w14:textId="77777777">
        <w:trPr>
          <w:jc w:val="center"/>
        </w:trPr>
        <w:tc>
          <w:tcPr>
            <w:tcW w:w="2999" w:type="dxa"/>
          </w:tcPr>
          <w:p w14:paraId="5D919F1D" w14:textId="77777777" w:rsidR="00F923E9" w:rsidRDefault="00000000">
            <w:pPr>
              <w:jc w:val="center"/>
            </w:pPr>
            <w:r>
              <w:rPr>
                <w:color w:val="555555"/>
                <w:sz w:val="20"/>
              </w:rPr>
              <w:t>________________________</w:t>
            </w:r>
          </w:p>
        </w:tc>
        <w:tc>
          <w:tcPr>
            <w:tcW w:w="2999" w:type="dxa"/>
          </w:tcPr>
          <w:p w14:paraId="3692131F" w14:textId="77777777" w:rsidR="00F923E9" w:rsidRDefault="00000000">
            <w:pPr>
              <w:jc w:val="center"/>
            </w:pPr>
            <w:r>
              <w:rPr>
                <w:color w:val="555555"/>
                <w:sz w:val="20"/>
              </w:rPr>
              <w:t>________________________</w:t>
            </w:r>
          </w:p>
        </w:tc>
        <w:tc>
          <w:tcPr>
            <w:tcW w:w="2999" w:type="dxa"/>
          </w:tcPr>
          <w:p w14:paraId="1CF46235" w14:textId="77777777" w:rsidR="00F923E9" w:rsidRDefault="00000000">
            <w:pPr>
              <w:jc w:val="center"/>
            </w:pPr>
            <w:r>
              <w:rPr>
                <w:color w:val="555555"/>
                <w:sz w:val="20"/>
              </w:rPr>
              <w:t>________________________</w:t>
            </w:r>
          </w:p>
        </w:tc>
      </w:tr>
      <w:tr w:rsidR="00F923E9" w14:paraId="717FFBF0" w14:textId="77777777">
        <w:trPr>
          <w:jc w:val="center"/>
        </w:trPr>
        <w:tc>
          <w:tcPr>
            <w:tcW w:w="2999" w:type="dxa"/>
          </w:tcPr>
          <w:p w14:paraId="4A3266F9" w14:textId="77777777" w:rsidR="00F923E9" w:rsidRDefault="00000000">
            <w:pPr>
              <w:jc w:val="center"/>
            </w:pPr>
            <w:r>
              <w:rPr>
                <w:b/>
                <w:color w:val="1A5F9E"/>
                <w:sz w:val="20"/>
              </w:rPr>
              <w:t>Project Guide</w:t>
            </w:r>
          </w:p>
        </w:tc>
        <w:tc>
          <w:tcPr>
            <w:tcW w:w="2999" w:type="dxa"/>
          </w:tcPr>
          <w:p w14:paraId="0AA53F91" w14:textId="77777777" w:rsidR="00F923E9" w:rsidRDefault="00000000">
            <w:pPr>
              <w:jc w:val="center"/>
            </w:pPr>
            <w:r>
              <w:rPr>
                <w:b/>
                <w:color w:val="1A5F9E"/>
                <w:sz w:val="20"/>
              </w:rPr>
              <w:t>Faculty Name</w:t>
            </w:r>
          </w:p>
        </w:tc>
        <w:tc>
          <w:tcPr>
            <w:tcW w:w="2999" w:type="dxa"/>
          </w:tcPr>
          <w:p w14:paraId="008460BE" w14:textId="77777777" w:rsidR="00F923E9" w:rsidRDefault="00000000">
            <w:pPr>
              <w:jc w:val="center"/>
            </w:pPr>
            <w:r>
              <w:rPr>
                <w:b/>
                <w:color w:val="1A5F9E"/>
                <w:sz w:val="20"/>
              </w:rPr>
              <w:t>HOD / Department Head</w:t>
            </w:r>
          </w:p>
        </w:tc>
      </w:tr>
      <w:tr w:rsidR="00F923E9" w14:paraId="2AAE33B4" w14:textId="77777777">
        <w:trPr>
          <w:jc w:val="center"/>
        </w:trPr>
        <w:tc>
          <w:tcPr>
            <w:tcW w:w="2999" w:type="dxa"/>
          </w:tcPr>
          <w:p w14:paraId="55F118C1" w14:textId="77777777" w:rsidR="00F923E9" w:rsidRDefault="00000000">
            <w:pPr>
              <w:jc w:val="center"/>
            </w:pPr>
            <w:r>
              <w:rPr>
                <w:color w:val="555555"/>
                <w:sz w:val="20"/>
              </w:rPr>
              <w:t>Date: ______________</w:t>
            </w:r>
          </w:p>
        </w:tc>
        <w:tc>
          <w:tcPr>
            <w:tcW w:w="2999" w:type="dxa"/>
          </w:tcPr>
          <w:p w14:paraId="1D4F7F27" w14:textId="77777777" w:rsidR="00F923E9" w:rsidRDefault="00F923E9">
            <w:pPr>
              <w:jc w:val="center"/>
            </w:pPr>
          </w:p>
        </w:tc>
        <w:tc>
          <w:tcPr>
            <w:tcW w:w="2999" w:type="dxa"/>
          </w:tcPr>
          <w:p w14:paraId="0DCDC93F" w14:textId="77777777" w:rsidR="00F923E9" w:rsidRDefault="00000000">
            <w:pPr>
              <w:jc w:val="center"/>
            </w:pPr>
            <w:r>
              <w:rPr>
                <w:color w:val="555555"/>
                <w:sz w:val="20"/>
              </w:rPr>
              <w:t>Date: ______________</w:t>
            </w:r>
          </w:p>
        </w:tc>
      </w:tr>
    </w:tbl>
    <w:p w14:paraId="7802549B" w14:textId="77777777" w:rsidR="00F923E9" w:rsidRDefault="00000000">
      <w:r>
        <w:br w:type="page"/>
      </w:r>
    </w:p>
    <w:p w14:paraId="0C74C4CF" w14:textId="77777777" w:rsidR="00F923E9" w:rsidRDefault="00000000">
      <w:pPr>
        <w:spacing w:after="400"/>
        <w:jc w:val="center"/>
      </w:pPr>
      <w:r>
        <w:rPr>
          <w:b/>
          <w:color w:val="0B2A5E"/>
          <w:sz w:val="40"/>
        </w:rPr>
        <w:lastRenderedPageBreak/>
        <w:t>DECLARATION</w:t>
      </w:r>
    </w:p>
    <w:p w14:paraId="76AEEE78" w14:textId="77777777" w:rsidR="00F923E9" w:rsidRDefault="00000000">
      <w:pPr>
        <w:spacing w:after="240"/>
        <w:jc w:val="both"/>
      </w:pPr>
      <w:r>
        <w:t>We, the undersigned students of B.Sc. IT program, Division B, at LJ University (Lok Jagruti Kendra University), hereby declare that the project work entitled "COMMUNITY BLOOD &amp; ORGAN DONOR NETWORK" (Lifepulse Spatial) submitted for the UDP (Unified Development Project) subject is a record of original work carried out by us under the guidance of our faculty.</w:t>
      </w:r>
    </w:p>
    <w:p w14:paraId="2FFF776B" w14:textId="77777777" w:rsidR="00F923E9" w:rsidRDefault="00000000">
      <w:pPr>
        <w:spacing w:after="320"/>
        <w:jc w:val="both"/>
      </w:pPr>
      <w:r>
        <w:t>We further declare that this project has not been submitted, either in part or in full, to any other university or institution for the award of any degree, diploma, or certificate. All references to the work of other researchers have been duly acknowledged.</w:t>
      </w:r>
    </w:p>
    <w:p w14:paraId="7695073B" w14:textId="77777777" w:rsidR="00F923E9" w:rsidRDefault="00000000">
      <w:pPr>
        <w:spacing w:after="400"/>
        <w:jc w:val="both"/>
      </w:pPr>
      <w:r>
        <w:t>The information and data provided in this documentation are accurate and based on the actual implementation of the project. No fabricated features, test results, or unimplemented modules have been claimed in this report.</w:t>
      </w:r>
    </w:p>
    <w:p w14:paraId="4E434796" w14:textId="77777777" w:rsidR="00F923E9" w:rsidRDefault="00000000">
      <w:pPr>
        <w:spacing w:after="320"/>
      </w:pPr>
      <w:r>
        <w:rPr>
          <w:b/>
          <w:color w:val="0B2A5E"/>
          <w:sz w:val="24"/>
        </w:rPr>
        <w:t>Students:</w:t>
      </w:r>
    </w:p>
    <w:tbl>
      <w:tblPr>
        <w:tblW w:w="0" w:type="auto"/>
        <w:tblLook w:val="04A0" w:firstRow="1" w:lastRow="0" w:firstColumn="1" w:lastColumn="0" w:noHBand="0" w:noVBand="1"/>
      </w:tblPr>
      <w:tblGrid>
        <w:gridCol w:w="4498"/>
        <w:gridCol w:w="4498"/>
      </w:tblGrid>
      <w:tr w:rsidR="00F923E9" w14:paraId="28D63B5E" w14:textId="77777777">
        <w:tc>
          <w:tcPr>
            <w:tcW w:w="4498" w:type="dxa"/>
          </w:tcPr>
          <w:p w14:paraId="061E27BA" w14:textId="77777777" w:rsidR="00F923E9" w:rsidRDefault="00F923E9"/>
        </w:tc>
        <w:tc>
          <w:tcPr>
            <w:tcW w:w="4498" w:type="dxa"/>
          </w:tcPr>
          <w:p w14:paraId="4DE6C311" w14:textId="77777777" w:rsidR="00F923E9" w:rsidRDefault="00F923E9"/>
        </w:tc>
      </w:tr>
      <w:tr w:rsidR="00F923E9" w14:paraId="33C4A838" w14:textId="77777777">
        <w:tc>
          <w:tcPr>
            <w:tcW w:w="4498" w:type="dxa"/>
          </w:tcPr>
          <w:p w14:paraId="3DB056F8" w14:textId="77777777" w:rsidR="00F923E9" w:rsidRDefault="00000000">
            <w:r>
              <w:rPr>
                <w:color w:val="555555"/>
                <w:sz w:val="21"/>
              </w:rPr>
              <w:t>________________________</w:t>
            </w:r>
          </w:p>
        </w:tc>
        <w:tc>
          <w:tcPr>
            <w:tcW w:w="4498" w:type="dxa"/>
          </w:tcPr>
          <w:p w14:paraId="31054F6C" w14:textId="77777777" w:rsidR="00F923E9" w:rsidRDefault="00000000">
            <w:r>
              <w:rPr>
                <w:color w:val="555555"/>
                <w:sz w:val="21"/>
              </w:rPr>
              <w:t>________________________</w:t>
            </w:r>
          </w:p>
        </w:tc>
      </w:tr>
      <w:tr w:rsidR="00F923E9" w14:paraId="099DBA3E" w14:textId="77777777">
        <w:tc>
          <w:tcPr>
            <w:tcW w:w="4498" w:type="dxa"/>
          </w:tcPr>
          <w:p w14:paraId="1A7638D9" w14:textId="77777777" w:rsidR="00F923E9" w:rsidRDefault="00000000">
            <w:r>
              <w:rPr>
                <w:b/>
                <w:color w:val="1A5F9E"/>
                <w:sz w:val="21"/>
              </w:rPr>
              <w:t>Ansh A. Sheradiya</w:t>
            </w:r>
          </w:p>
        </w:tc>
        <w:tc>
          <w:tcPr>
            <w:tcW w:w="4498" w:type="dxa"/>
          </w:tcPr>
          <w:p w14:paraId="446FA1C4" w14:textId="77777777" w:rsidR="00F923E9" w:rsidRDefault="00000000">
            <w:r>
              <w:rPr>
                <w:b/>
                <w:color w:val="1A5F9E"/>
                <w:sz w:val="21"/>
              </w:rPr>
              <w:t>Pavan K. Ramanuj</w:t>
            </w:r>
          </w:p>
        </w:tc>
      </w:tr>
      <w:tr w:rsidR="00F923E9" w14:paraId="043CED2D" w14:textId="77777777">
        <w:tc>
          <w:tcPr>
            <w:tcW w:w="4498" w:type="dxa"/>
          </w:tcPr>
          <w:p w14:paraId="02FE8E6E" w14:textId="77777777" w:rsidR="00F923E9" w:rsidRDefault="00000000">
            <w:r>
              <w:rPr>
                <w:color w:val="555555"/>
                <w:sz w:val="21"/>
              </w:rPr>
              <w:t>Enrollment No.: 24004500210262</w:t>
            </w:r>
          </w:p>
        </w:tc>
        <w:tc>
          <w:tcPr>
            <w:tcW w:w="4498" w:type="dxa"/>
          </w:tcPr>
          <w:p w14:paraId="7AAAC462" w14:textId="77777777" w:rsidR="00F923E9" w:rsidRDefault="00000000">
            <w:r>
              <w:rPr>
                <w:color w:val="555555"/>
                <w:sz w:val="21"/>
              </w:rPr>
              <w:t>Enrollment No.: 24004500210229</w:t>
            </w:r>
          </w:p>
        </w:tc>
      </w:tr>
      <w:tr w:rsidR="00F923E9" w14:paraId="311B2E4B" w14:textId="77777777">
        <w:tc>
          <w:tcPr>
            <w:tcW w:w="4498" w:type="dxa"/>
          </w:tcPr>
          <w:p w14:paraId="30638E6C" w14:textId="77777777" w:rsidR="00F923E9" w:rsidRDefault="00000000">
            <w:r>
              <w:rPr>
                <w:color w:val="555555"/>
                <w:sz w:val="21"/>
              </w:rPr>
              <w:t>Date: ______________</w:t>
            </w:r>
          </w:p>
        </w:tc>
        <w:tc>
          <w:tcPr>
            <w:tcW w:w="4498" w:type="dxa"/>
          </w:tcPr>
          <w:p w14:paraId="765B8C1D" w14:textId="77777777" w:rsidR="00F923E9" w:rsidRDefault="00000000">
            <w:r>
              <w:rPr>
                <w:color w:val="555555"/>
                <w:sz w:val="21"/>
              </w:rPr>
              <w:t>Date: ______________</w:t>
            </w:r>
          </w:p>
        </w:tc>
      </w:tr>
    </w:tbl>
    <w:p w14:paraId="7ACBD387" w14:textId="77777777" w:rsidR="00F923E9" w:rsidRDefault="00F923E9">
      <w:pPr>
        <w:spacing w:after="400"/>
        <w:jc w:val="center"/>
      </w:pPr>
    </w:p>
    <w:p w14:paraId="787ECB8A" w14:textId="77777777" w:rsidR="00F923E9" w:rsidRDefault="00000000">
      <w:r>
        <w:rPr>
          <w:color w:val="555555"/>
          <w:sz w:val="22"/>
        </w:rPr>
        <w:t>Place: Ahmedabad, Gujarat</w:t>
      </w:r>
    </w:p>
    <w:p w14:paraId="335363BF" w14:textId="77777777" w:rsidR="00F923E9" w:rsidRDefault="00000000">
      <w:r>
        <w:br w:type="page"/>
      </w:r>
    </w:p>
    <w:p w14:paraId="21265E8B" w14:textId="77777777" w:rsidR="00F923E9" w:rsidRDefault="00000000">
      <w:pPr>
        <w:spacing w:after="400"/>
        <w:jc w:val="center"/>
      </w:pPr>
      <w:r>
        <w:rPr>
          <w:b/>
          <w:color w:val="0B2A5E"/>
          <w:sz w:val="40"/>
        </w:rPr>
        <w:lastRenderedPageBreak/>
        <w:t>ACKNOWLEDGEMENT</w:t>
      </w:r>
    </w:p>
    <w:p w14:paraId="5805D143" w14:textId="77777777" w:rsidR="00F923E9" w:rsidRDefault="00000000">
      <w:pPr>
        <w:spacing w:after="200"/>
        <w:ind w:firstLine="567"/>
        <w:jc w:val="both"/>
      </w:pPr>
      <w:r>
        <w:t>We would like to express our sincere gratitude to LJ University (Lok Jagruti Kendra University) for providing us with the opportunity to undertake this project as part of the B.Sc. IT program under the UDP (Unified Development Project) subject.</w:t>
      </w:r>
    </w:p>
    <w:p w14:paraId="7239DE37" w14:textId="77777777" w:rsidR="00F923E9" w:rsidRDefault="00000000">
      <w:pPr>
        <w:spacing w:after="200"/>
        <w:ind w:firstLine="567"/>
        <w:jc w:val="both"/>
      </w:pPr>
      <w:r>
        <w:t>We are deeply thankful to our project guide and faculty members for their invaluable guidance, continuous encouragement, and constructive feedback throughout the development of this project. Their expertise in modern web technologies and healthcare information systems was instrumental in shaping the direction and quality of our work.</w:t>
      </w:r>
    </w:p>
    <w:p w14:paraId="310ECCE2" w14:textId="77777777" w:rsidR="00F923E9" w:rsidRDefault="00000000">
      <w:pPr>
        <w:spacing w:after="200"/>
        <w:ind w:firstLine="567"/>
        <w:jc w:val="both"/>
      </w:pPr>
      <w:r>
        <w:t>We extend our appreciation to the Head of Department and the administration of the B.Sc. IT program for maintaining an academically stimulating environment that encourages practical application of theoretical knowledge.</w:t>
      </w:r>
    </w:p>
    <w:p w14:paraId="1FD6B8F8" w14:textId="77777777" w:rsidR="00F923E9" w:rsidRDefault="00000000">
      <w:pPr>
        <w:spacing w:after="200"/>
        <w:ind w:firstLine="567"/>
        <w:jc w:val="both"/>
      </w:pPr>
      <w:r>
        <w:t>The development of this project — Community Blood &amp; Organ Donor Network (Lifepulse Spatial) — has been an enriching learning experience. It has provided us with hands-on expertise in full-stack web development using the MERN stack (MongoDB, Express.js, React.js, and Node.js), RESTful API design, role-based access control, JWT authentication, and responsive UI development.</w:t>
      </w:r>
    </w:p>
    <w:p w14:paraId="0B82C4C9" w14:textId="77777777" w:rsidR="00F923E9" w:rsidRDefault="00000000">
      <w:pPr>
        <w:spacing w:after="200"/>
        <w:ind w:firstLine="567"/>
        <w:jc w:val="both"/>
      </w:pPr>
      <w:r>
        <w:t>We also acknowledge the contribution of the open-source community for the libraries and frameworks (React.js, Express.js, Mongoose, Vite, Bootstrap, and others) that made this project possible.</w:t>
      </w:r>
    </w:p>
    <w:p w14:paraId="32C3F975" w14:textId="77777777" w:rsidR="00F923E9" w:rsidRDefault="00000000">
      <w:pPr>
        <w:spacing w:after="400"/>
        <w:ind w:firstLine="567"/>
        <w:jc w:val="both"/>
      </w:pPr>
      <w:r>
        <w:t>Finally, we are grateful to our families and peers for their unwavering support and patience during the course of this project.</w:t>
      </w:r>
    </w:p>
    <w:p w14:paraId="2345DE50" w14:textId="77777777" w:rsidR="00F923E9" w:rsidRDefault="00000000">
      <w:pPr>
        <w:spacing w:after="40"/>
      </w:pPr>
      <w:r>
        <w:rPr>
          <w:b/>
          <w:color w:val="1A5F9E"/>
          <w:sz w:val="24"/>
        </w:rPr>
        <w:t>Ansh A. Sheradiya</w:t>
      </w:r>
    </w:p>
    <w:p w14:paraId="4A6E709D" w14:textId="77777777" w:rsidR="00F923E9" w:rsidRDefault="00000000">
      <w:pPr>
        <w:spacing w:after="80"/>
      </w:pPr>
      <w:r>
        <w:rPr>
          <w:b/>
          <w:color w:val="1A5F9E"/>
          <w:sz w:val="24"/>
        </w:rPr>
        <w:t>Pavan K. Ramanuj</w:t>
      </w:r>
    </w:p>
    <w:p w14:paraId="09E310CE" w14:textId="77777777" w:rsidR="00F923E9" w:rsidRDefault="00000000">
      <w:pPr>
        <w:spacing w:after="40"/>
      </w:pPr>
      <w:r>
        <w:rPr>
          <w:color w:val="555555"/>
          <w:sz w:val="21"/>
        </w:rPr>
        <w:t>B.Sc. IT, Division B</w:t>
      </w:r>
    </w:p>
    <w:p w14:paraId="456BC2DC" w14:textId="70269DEF" w:rsidR="00F923E9" w:rsidRDefault="00000000">
      <w:r>
        <w:rPr>
          <w:color w:val="555555"/>
          <w:sz w:val="21"/>
        </w:rPr>
        <w:t>LJ University, Ahmedabad</w:t>
      </w:r>
    </w:p>
    <w:p w14:paraId="521F3FC6" w14:textId="77777777" w:rsidR="00F923E9" w:rsidRDefault="00000000">
      <w:pPr>
        <w:spacing w:after="320"/>
        <w:jc w:val="center"/>
      </w:pPr>
      <w:r>
        <w:rPr>
          <w:b/>
          <w:color w:val="0B2A5E"/>
          <w:sz w:val="40"/>
        </w:rPr>
        <w:lastRenderedPageBreak/>
        <w:t>TABLE OF CONTENTS</w:t>
      </w:r>
    </w:p>
    <w:p w14:paraId="13DE5E35" w14:textId="77777777" w:rsidR="00F923E9" w:rsidRDefault="00000000">
      <w:pPr>
        <w:spacing w:before="20" w:after="60"/>
      </w:pPr>
      <w:r>
        <w:rPr>
          <w:b/>
          <w:color w:val="0B2A5E"/>
        </w:rPr>
        <w:t>Chapter 1: Introduction</w:t>
      </w:r>
    </w:p>
    <w:p w14:paraId="54D0D179" w14:textId="77777777" w:rsidR="00F923E9" w:rsidRDefault="00000000">
      <w:pPr>
        <w:spacing w:before="20" w:after="60"/>
        <w:ind w:left="850"/>
      </w:pPr>
      <w:r>
        <w:rPr>
          <w:sz w:val="21"/>
        </w:rPr>
        <w:t>1.1 Project Overview</w:t>
      </w:r>
    </w:p>
    <w:p w14:paraId="6A00EDF7" w14:textId="77777777" w:rsidR="00F923E9" w:rsidRDefault="00000000">
      <w:pPr>
        <w:spacing w:before="20" w:after="60"/>
        <w:ind w:left="850"/>
      </w:pPr>
      <w:r>
        <w:rPr>
          <w:sz w:val="21"/>
        </w:rPr>
        <w:t>1.2 Problem Statement</w:t>
      </w:r>
    </w:p>
    <w:p w14:paraId="40B602DC" w14:textId="77777777" w:rsidR="00F923E9" w:rsidRDefault="00000000">
      <w:pPr>
        <w:spacing w:before="20" w:after="60"/>
        <w:ind w:left="850"/>
      </w:pPr>
      <w:r>
        <w:rPr>
          <w:sz w:val="21"/>
        </w:rPr>
        <w:t>1.3 Objectives</w:t>
      </w:r>
    </w:p>
    <w:p w14:paraId="21987B81" w14:textId="77777777" w:rsidR="00F923E9" w:rsidRDefault="00000000">
      <w:pPr>
        <w:spacing w:before="20" w:after="60"/>
        <w:ind w:left="850"/>
      </w:pPr>
      <w:r>
        <w:rPr>
          <w:sz w:val="21"/>
        </w:rPr>
        <w:t>1.4 Scope of the Project</w:t>
      </w:r>
    </w:p>
    <w:p w14:paraId="71C6C593" w14:textId="77777777" w:rsidR="00F923E9" w:rsidRDefault="00000000">
      <w:pPr>
        <w:spacing w:before="20" w:after="60"/>
      </w:pPr>
      <w:r>
        <w:rPr>
          <w:b/>
          <w:color w:val="0B2A5E"/>
        </w:rPr>
        <w:t>Chapter 2: System Analysis &amp; Requirements</w:t>
      </w:r>
    </w:p>
    <w:p w14:paraId="71967DB4" w14:textId="77777777" w:rsidR="00F923E9" w:rsidRDefault="00000000">
      <w:pPr>
        <w:spacing w:before="20" w:after="60"/>
        <w:ind w:left="850"/>
      </w:pPr>
      <w:r>
        <w:rPr>
          <w:sz w:val="21"/>
        </w:rPr>
        <w:t>2.1 Functional Requirements</w:t>
      </w:r>
    </w:p>
    <w:p w14:paraId="35615269" w14:textId="77777777" w:rsidR="00F923E9" w:rsidRDefault="00000000">
      <w:pPr>
        <w:spacing w:before="20" w:after="60"/>
        <w:ind w:left="850"/>
      </w:pPr>
      <w:r>
        <w:rPr>
          <w:sz w:val="21"/>
        </w:rPr>
        <w:t>2.2 Non-Functional Requirements</w:t>
      </w:r>
    </w:p>
    <w:p w14:paraId="71A34EE6" w14:textId="77777777" w:rsidR="00F923E9" w:rsidRDefault="00000000">
      <w:pPr>
        <w:spacing w:before="20" w:after="60"/>
        <w:ind w:left="850"/>
      </w:pPr>
      <w:r>
        <w:rPr>
          <w:sz w:val="21"/>
        </w:rPr>
        <w:t>2.3 User Roles</w:t>
      </w:r>
    </w:p>
    <w:p w14:paraId="2116B5B5" w14:textId="77777777" w:rsidR="00F923E9" w:rsidRDefault="00000000">
      <w:pPr>
        <w:spacing w:before="20" w:after="60"/>
        <w:ind w:left="850"/>
      </w:pPr>
      <w:r>
        <w:rPr>
          <w:sz w:val="21"/>
        </w:rPr>
        <w:t>2.4 Hardware &amp; Software Requirements</w:t>
      </w:r>
    </w:p>
    <w:p w14:paraId="7F45A6CF" w14:textId="77777777" w:rsidR="00F923E9" w:rsidRDefault="00000000">
      <w:pPr>
        <w:spacing w:before="20" w:after="60"/>
      </w:pPr>
      <w:r>
        <w:rPr>
          <w:b/>
          <w:color w:val="0B2A5E"/>
        </w:rPr>
        <w:t>Chapter 3: Technology Stack</w:t>
      </w:r>
    </w:p>
    <w:p w14:paraId="2E1D4D09" w14:textId="77777777" w:rsidR="00F923E9" w:rsidRDefault="00000000">
      <w:pPr>
        <w:spacing w:before="20" w:after="60"/>
        <w:ind w:left="850"/>
      </w:pPr>
      <w:r>
        <w:rPr>
          <w:sz w:val="21"/>
        </w:rPr>
        <w:t>3.1 Frontend Technologies</w:t>
      </w:r>
    </w:p>
    <w:p w14:paraId="3521133C" w14:textId="77777777" w:rsidR="00F923E9" w:rsidRDefault="00000000">
      <w:pPr>
        <w:spacing w:before="20" w:after="60"/>
        <w:ind w:left="850"/>
      </w:pPr>
      <w:r>
        <w:rPr>
          <w:sz w:val="21"/>
        </w:rPr>
        <w:t>3.2 Backend Technologies</w:t>
      </w:r>
    </w:p>
    <w:p w14:paraId="50EBAAC7" w14:textId="77777777" w:rsidR="00F923E9" w:rsidRDefault="00000000">
      <w:pPr>
        <w:spacing w:before="20" w:after="60"/>
        <w:ind w:left="850"/>
      </w:pPr>
      <w:r>
        <w:rPr>
          <w:sz w:val="21"/>
        </w:rPr>
        <w:t>3.3 Database</w:t>
      </w:r>
    </w:p>
    <w:p w14:paraId="7C038728" w14:textId="77777777" w:rsidR="00F923E9" w:rsidRDefault="00000000">
      <w:pPr>
        <w:spacing w:before="20" w:after="60"/>
        <w:ind w:left="850"/>
      </w:pPr>
      <w:r>
        <w:rPr>
          <w:sz w:val="21"/>
        </w:rPr>
        <w:t>3.4 Development Tools</w:t>
      </w:r>
    </w:p>
    <w:p w14:paraId="2E64F4D4" w14:textId="77777777" w:rsidR="00F923E9" w:rsidRDefault="00000000">
      <w:pPr>
        <w:spacing w:before="20" w:after="60"/>
      </w:pPr>
      <w:r>
        <w:rPr>
          <w:b/>
          <w:color w:val="0B2A5E"/>
        </w:rPr>
        <w:t>Chapter 4: System Design</w:t>
      </w:r>
    </w:p>
    <w:p w14:paraId="7211470C" w14:textId="77777777" w:rsidR="00F923E9" w:rsidRDefault="00000000">
      <w:pPr>
        <w:spacing w:before="20" w:after="60"/>
        <w:ind w:left="850"/>
      </w:pPr>
      <w:r>
        <w:rPr>
          <w:sz w:val="21"/>
        </w:rPr>
        <w:t>4.1 System Architecture</w:t>
      </w:r>
    </w:p>
    <w:p w14:paraId="1BDF95FE" w14:textId="77777777" w:rsidR="00F923E9" w:rsidRDefault="00000000">
      <w:pPr>
        <w:spacing w:before="20" w:after="60"/>
        <w:ind w:left="850"/>
      </w:pPr>
      <w:r>
        <w:rPr>
          <w:sz w:val="21"/>
        </w:rPr>
        <w:t>4.2 Project Directory Structure</w:t>
      </w:r>
    </w:p>
    <w:p w14:paraId="6B89E3D9" w14:textId="77777777" w:rsidR="00F923E9" w:rsidRDefault="00000000">
      <w:pPr>
        <w:spacing w:before="20" w:after="60"/>
        <w:ind w:left="850"/>
      </w:pPr>
      <w:r>
        <w:rPr>
          <w:sz w:val="21"/>
        </w:rPr>
        <w:t>4.3 Data Flow Diagram</w:t>
      </w:r>
    </w:p>
    <w:p w14:paraId="23F6ECFA" w14:textId="77777777" w:rsidR="00F923E9" w:rsidRDefault="00000000">
      <w:pPr>
        <w:spacing w:before="20" w:after="60"/>
      </w:pPr>
      <w:r>
        <w:rPr>
          <w:b/>
          <w:color w:val="0B2A5E"/>
        </w:rPr>
        <w:t>Chapter 5: Database Design</w:t>
      </w:r>
    </w:p>
    <w:p w14:paraId="52EDF116" w14:textId="77777777" w:rsidR="00F923E9" w:rsidRDefault="00000000">
      <w:pPr>
        <w:spacing w:before="20" w:after="60"/>
        <w:ind w:left="850"/>
      </w:pPr>
      <w:r>
        <w:rPr>
          <w:sz w:val="21"/>
        </w:rPr>
        <w:t>5.1 MongoDB Collections</w:t>
      </w:r>
    </w:p>
    <w:p w14:paraId="0D46B0A9" w14:textId="77777777" w:rsidR="00F923E9" w:rsidRDefault="00000000">
      <w:pPr>
        <w:spacing w:before="20" w:after="60"/>
        <w:ind w:left="850"/>
      </w:pPr>
      <w:r>
        <w:rPr>
          <w:sz w:val="21"/>
        </w:rPr>
        <w:t>5.2 Schema Definitions</w:t>
      </w:r>
    </w:p>
    <w:p w14:paraId="6BF40ACD" w14:textId="77777777" w:rsidR="00F923E9" w:rsidRDefault="00000000">
      <w:pPr>
        <w:spacing w:before="20" w:after="60"/>
      </w:pPr>
      <w:r>
        <w:rPr>
          <w:b/>
          <w:color w:val="0B2A5E"/>
        </w:rPr>
        <w:t>Chapter 6: API Design &amp; Endpoints</w:t>
      </w:r>
    </w:p>
    <w:p w14:paraId="0C4F3849" w14:textId="77777777" w:rsidR="00F923E9" w:rsidRDefault="00000000">
      <w:pPr>
        <w:spacing w:before="20" w:after="60"/>
        <w:ind w:left="850"/>
      </w:pPr>
      <w:r>
        <w:rPr>
          <w:sz w:val="21"/>
        </w:rPr>
        <w:t>6.1 Authentication APIs</w:t>
      </w:r>
    </w:p>
    <w:p w14:paraId="562F0BE1" w14:textId="77777777" w:rsidR="00F923E9" w:rsidRDefault="00000000">
      <w:pPr>
        <w:spacing w:before="20" w:after="60"/>
        <w:ind w:left="850"/>
      </w:pPr>
      <w:r>
        <w:rPr>
          <w:sz w:val="21"/>
        </w:rPr>
        <w:t>6.2 Donor APIs</w:t>
      </w:r>
    </w:p>
    <w:p w14:paraId="65E79BE4" w14:textId="77777777" w:rsidR="00F923E9" w:rsidRDefault="00000000">
      <w:pPr>
        <w:spacing w:before="20" w:after="60"/>
        <w:ind w:left="850"/>
      </w:pPr>
      <w:r>
        <w:rPr>
          <w:sz w:val="21"/>
        </w:rPr>
        <w:t>6.3 Recipient APIs</w:t>
      </w:r>
    </w:p>
    <w:p w14:paraId="01545BEA" w14:textId="77777777" w:rsidR="00F923E9" w:rsidRDefault="00000000">
      <w:pPr>
        <w:spacing w:before="20" w:after="60"/>
        <w:ind w:left="850"/>
      </w:pPr>
      <w:r>
        <w:rPr>
          <w:sz w:val="21"/>
        </w:rPr>
        <w:lastRenderedPageBreak/>
        <w:t>6.4 Hospital APIs</w:t>
      </w:r>
    </w:p>
    <w:p w14:paraId="1C56CA92" w14:textId="77777777" w:rsidR="00F923E9" w:rsidRDefault="00000000">
      <w:pPr>
        <w:spacing w:before="20" w:after="60"/>
        <w:ind w:left="850"/>
      </w:pPr>
      <w:r>
        <w:rPr>
          <w:sz w:val="21"/>
        </w:rPr>
        <w:t>6.5 Admin APIs</w:t>
      </w:r>
    </w:p>
    <w:p w14:paraId="48A5FD1C" w14:textId="77777777" w:rsidR="00F923E9" w:rsidRDefault="00000000">
      <w:pPr>
        <w:spacing w:before="20" w:after="60"/>
        <w:ind w:left="850"/>
      </w:pPr>
      <w:r>
        <w:rPr>
          <w:sz w:val="21"/>
        </w:rPr>
        <w:t>6.6 Public APIs</w:t>
      </w:r>
    </w:p>
    <w:p w14:paraId="22EBF7BF" w14:textId="77777777" w:rsidR="00F923E9" w:rsidRDefault="00000000">
      <w:pPr>
        <w:spacing w:before="20" w:after="60"/>
      </w:pPr>
      <w:r>
        <w:rPr>
          <w:b/>
          <w:color w:val="0B2A5E"/>
        </w:rPr>
        <w:t>Chapter 7: Frontend Architecture</w:t>
      </w:r>
    </w:p>
    <w:p w14:paraId="518C3101" w14:textId="77777777" w:rsidR="00F923E9" w:rsidRDefault="00000000">
      <w:pPr>
        <w:spacing w:before="20" w:after="60"/>
        <w:ind w:left="850"/>
      </w:pPr>
      <w:r>
        <w:rPr>
          <w:sz w:val="21"/>
        </w:rPr>
        <w:t>7.1 Routing Structure</w:t>
      </w:r>
    </w:p>
    <w:p w14:paraId="0A40CC4F" w14:textId="77777777" w:rsidR="00F923E9" w:rsidRDefault="00000000">
      <w:pPr>
        <w:spacing w:before="20" w:after="60"/>
        <w:ind w:left="850"/>
      </w:pPr>
      <w:r>
        <w:rPr>
          <w:sz w:val="21"/>
        </w:rPr>
        <w:t>7.2 Pages &amp; Dashboards</w:t>
      </w:r>
    </w:p>
    <w:p w14:paraId="72EA971D" w14:textId="77777777" w:rsidR="00F923E9" w:rsidRDefault="00000000">
      <w:pPr>
        <w:spacing w:before="20" w:after="60"/>
        <w:ind w:left="850"/>
      </w:pPr>
      <w:r>
        <w:rPr>
          <w:sz w:val="21"/>
        </w:rPr>
        <w:t>7.3 Reusable Components</w:t>
      </w:r>
    </w:p>
    <w:p w14:paraId="2CB41804" w14:textId="77777777" w:rsidR="00F923E9" w:rsidRDefault="00000000">
      <w:pPr>
        <w:spacing w:before="20" w:after="60"/>
        <w:ind w:left="850"/>
      </w:pPr>
      <w:r>
        <w:rPr>
          <w:sz w:val="21"/>
        </w:rPr>
        <w:t>7.4 Authentication Context</w:t>
      </w:r>
    </w:p>
    <w:p w14:paraId="140A1B43" w14:textId="77777777" w:rsidR="00F923E9" w:rsidRDefault="00000000">
      <w:pPr>
        <w:spacing w:before="20" w:after="60"/>
      </w:pPr>
      <w:r>
        <w:rPr>
          <w:b/>
          <w:color w:val="0B2A5E"/>
        </w:rPr>
        <w:t>Chapter 8: Key Implementation Details</w:t>
      </w:r>
    </w:p>
    <w:p w14:paraId="62C48998" w14:textId="77777777" w:rsidR="00F923E9" w:rsidRDefault="00000000">
      <w:pPr>
        <w:spacing w:before="20" w:after="60"/>
        <w:ind w:left="850"/>
      </w:pPr>
      <w:r>
        <w:rPr>
          <w:sz w:val="21"/>
        </w:rPr>
        <w:t>8.1 Authentication &amp; Authorization</w:t>
      </w:r>
    </w:p>
    <w:p w14:paraId="28DF6529" w14:textId="77777777" w:rsidR="00F923E9" w:rsidRDefault="00000000">
      <w:pPr>
        <w:spacing w:before="20" w:after="60"/>
        <w:ind w:left="850"/>
      </w:pPr>
      <w:r>
        <w:rPr>
          <w:sz w:val="21"/>
        </w:rPr>
        <w:t>8.2 Blood Compatibility Matching</w:t>
      </w:r>
    </w:p>
    <w:p w14:paraId="1D38A0AD" w14:textId="77777777" w:rsidR="00F923E9" w:rsidRDefault="00000000">
      <w:pPr>
        <w:spacing w:before="20" w:after="60"/>
        <w:ind w:left="850"/>
      </w:pPr>
      <w:r>
        <w:rPr>
          <w:sz w:val="21"/>
        </w:rPr>
        <w:t>8.3 Emergency SOS System</w:t>
      </w:r>
    </w:p>
    <w:p w14:paraId="2078CAF7" w14:textId="77777777" w:rsidR="00F923E9" w:rsidRDefault="00000000">
      <w:pPr>
        <w:spacing w:before="20" w:after="60"/>
        <w:ind w:left="850"/>
      </w:pPr>
      <w:r>
        <w:rPr>
          <w:sz w:val="21"/>
        </w:rPr>
        <w:t>8.4 Donation Certificate Generation</w:t>
      </w:r>
    </w:p>
    <w:p w14:paraId="550F2F75" w14:textId="77777777" w:rsidR="00F923E9" w:rsidRDefault="00000000">
      <w:pPr>
        <w:spacing w:before="20" w:after="60"/>
      </w:pPr>
      <w:r>
        <w:rPr>
          <w:b/>
          <w:color w:val="0B2A5E"/>
        </w:rPr>
        <w:t>Chapter 9: Security Implementation</w:t>
      </w:r>
    </w:p>
    <w:p w14:paraId="429C9184" w14:textId="77777777" w:rsidR="00F923E9" w:rsidRDefault="00000000">
      <w:pPr>
        <w:spacing w:before="20" w:after="60"/>
      </w:pPr>
      <w:r>
        <w:rPr>
          <w:b/>
          <w:color w:val="0B2A5E"/>
        </w:rPr>
        <w:t>Chapter 10: Conclusion &amp; Future Scope</w:t>
      </w:r>
    </w:p>
    <w:p w14:paraId="0B875205" w14:textId="77777777" w:rsidR="00F923E9" w:rsidRDefault="00000000">
      <w:pPr>
        <w:spacing w:before="20" w:after="60"/>
        <w:ind w:left="850"/>
      </w:pPr>
      <w:r>
        <w:rPr>
          <w:sz w:val="21"/>
        </w:rPr>
        <w:t>References</w:t>
      </w:r>
    </w:p>
    <w:p w14:paraId="61622DDB" w14:textId="77777777" w:rsidR="00F923E9" w:rsidRDefault="00000000">
      <w:r>
        <w:br w:type="page"/>
      </w:r>
    </w:p>
    <w:p w14:paraId="0E861290" w14:textId="77777777" w:rsidR="00F923E9" w:rsidRDefault="00000000">
      <w:pPr>
        <w:pStyle w:val="Heading1"/>
      </w:pPr>
      <w:r>
        <w:lastRenderedPageBreak/>
        <w:t>Chapter 1: Introduction</w:t>
      </w:r>
    </w:p>
    <w:p w14:paraId="4882D649" w14:textId="77777777" w:rsidR="00F923E9" w:rsidRDefault="00000000">
      <w:pPr>
        <w:pStyle w:val="Heading2"/>
      </w:pPr>
      <w:r>
        <w:t>1.1 Project Overview</w:t>
      </w:r>
    </w:p>
    <w:p w14:paraId="5E637C4B" w14:textId="77777777" w:rsidR="00F923E9" w:rsidRDefault="00000000">
      <w:pPr>
        <w:jc w:val="both"/>
      </w:pPr>
      <w:r>
        <w:t>Community Blood &amp; Organ Donor Network (branded as Lifepulse Spatial) is an enterprise-grade digital healthcare infrastructure platform designed to connect voluntary blood and organ donors with accredited hospitals, ICU trauma centers, and critical patients in real-time. The platform serves as a centralized, web-based solution for managing the entire lifecycle of blood donation and organ pledging — from donor registration and availability management to emergency blood request dispatching and hospital blood bank inventory tracking.</w:t>
      </w:r>
    </w:p>
    <w:p w14:paraId="29A437EB" w14:textId="77777777" w:rsidR="00F923E9" w:rsidRDefault="00000000">
      <w:pPr>
        <w:jc w:val="both"/>
      </w:pPr>
      <w:r>
        <w:t>Built as a pure MERN stack application (MongoDB, Express.js, React.js, and Node.js), the project implements a role-based multi-dashboard architecture serving four distinct user categories: Voluntary Donors, Patients/Recipients, Hospitals/ICU Centers, and System Administrators. Each role has a dedicated command desk with specialized functionality tailored to their operational needs.</w:t>
      </w:r>
    </w:p>
    <w:p w14:paraId="1C01F0B7" w14:textId="77777777" w:rsidR="00F923E9" w:rsidRDefault="00000000">
      <w:pPr>
        <w:pStyle w:val="Heading2"/>
      </w:pPr>
      <w:r>
        <w:t>1.2 Problem Statement</w:t>
      </w:r>
    </w:p>
    <w:p w14:paraId="117C54C1" w14:textId="77777777" w:rsidR="00F923E9" w:rsidRDefault="00000000">
      <w:pPr>
        <w:jc w:val="both"/>
      </w:pPr>
      <w:r>
        <w:t>India faces a significant gap between the demand and supply of blood units and organ donations. According to national health surveys, the country faces an annual shortfall of approximately 2 million blood units. In emergency situations — accidents, surgeries, or critical medical conditions — the time taken to locate a compatible donor can be the difference between life and death.</w:t>
      </w:r>
    </w:p>
    <w:p w14:paraId="69CC3366" w14:textId="77777777" w:rsidR="00F923E9" w:rsidRDefault="00000000">
      <w:pPr>
        <w:jc w:val="both"/>
      </w:pPr>
      <w:r>
        <w:t>Key challenges in the current system include:</w:t>
      </w:r>
    </w:p>
    <w:p w14:paraId="59DCAE3D" w14:textId="77777777" w:rsidR="00F923E9" w:rsidRDefault="00000000">
      <w:pPr>
        <w:pStyle w:val="ListBullet"/>
        <w:spacing w:after="60"/>
        <w:ind w:left="720"/>
      </w:pPr>
      <w:r>
        <w:rPr>
          <w:sz w:val="22"/>
        </w:rPr>
        <w:t>Lack of a centralized, real-time platform connecting donors with recipients</w:t>
      </w:r>
    </w:p>
    <w:p w14:paraId="0215405E" w14:textId="77777777" w:rsidR="00F923E9" w:rsidRDefault="00000000">
      <w:pPr>
        <w:pStyle w:val="ListBullet"/>
        <w:spacing w:after="60"/>
        <w:ind w:left="720"/>
      </w:pPr>
      <w:r>
        <w:rPr>
          <w:sz w:val="22"/>
        </w:rPr>
        <w:t>Fragmented hospital blood bank inventory data not accessible to the public</w:t>
      </w:r>
    </w:p>
    <w:p w14:paraId="04530056" w14:textId="77777777" w:rsidR="00F923E9" w:rsidRDefault="00000000">
      <w:pPr>
        <w:pStyle w:val="ListBullet"/>
        <w:spacing w:after="60"/>
        <w:ind w:left="720"/>
      </w:pPr>
      <w:r>
        <w:rPr>
          <w:sz w:val="22"/>
        </w:rPr>
        <w:t>No standardized emergency blood SOS broadcasting mechanism</w:t>
      </w:r>
    </w:p>
    <w:p w14:paraId="7F40A0D5" w14:textId="77777777" w:rsidR="00F923E9" w:rsidRDefault="00000000">
      <w:pPr>
        <w:pStyle w:val="ListBullet"/>
        <w:spacing w:after="60"/>
        <w:ind w:left="720"/>
      </w:pPr>
      <w:r>
        <w:rPr>
          <w:sz w:val="22"/>
        </w:rPr>
        <w:t>Limited awareness and accessibility of voluntary blood donation camps</w:t>
      </w:r>
    </w:p>
    <w:p w14:paraId="6D67080C" w14:textId="77777777" w:rsidR="00F923E9" w:rsidRDefault="00000000">
      <w:pPr>
        <w:pStyle w:val="ListBullet"/>
        <w:spacing w:after="60"/>
        <w:ind w:left="720"/>
      </w:pPr>
      <w:r>
        <w:rPr>
          <w:sz w:val="22"/>
        </w:rPr>
        <w:t>Absence of verified donor credential and donation history tracking</w:t>
      </w:r>
    </w:p>
    <w:p w14:paraId="24ACAF05" w14:textId="77777777" w:rsidR="00F923E9" w:rsidRDefault="00000000">
      <w:pPr>
        <w:pStyle w:val="ListBullet"/>
        <w:spacing w:after="60"/>
        <w:ind w:left="720"/>
      </w:pPr>
      <w:r>
        <w:rPr>
          <w:sz w:val="22"/>
        </w:rPr>
        <w:t>No integrated organ pledge registration and matching infrastructure</w:t>
      </w:r>
    </w:p>
    <w:p w14:paraId="0FC313A2" w14:textId="77777777" w:rsidR="00F923E9" w:rsidRDefault="00000000">
      <w:pPr>
        <w:pStyle w:val="Heading2"/>
      </w:pPr>
      <w:r>
        <w:lastRenderedPageBreak/>
        <w:t>1.3 Objectives</w:t>
      </w:r>
    </w:p>
    <w:p w14:paraId="49D4E5E6" w14:textId="77777777" w:rsidR="00F923E9" w:rsidRDefault="00000000">
      <w:pPr>
        <w:jc w:val="both"/>
      </w:pPr>
      <w:r>
        <w:t>The primary objectives of this project are:</w:t>
      </w:r>
    </w:p>
    <w:p w14:paraId="07847D4D" w14:textId="77777777" w:rsidR="00F923E9" w:rsidRDefault="00000000">
      <w:pPr>
        <w:pStyle w:val="ListBullet"/>
        <w:spacing w:after="60"/>
        <w:ind w:left="720"/>
      </w:pPr>
      <w:r>
        <w:rPr>
          <w:sz w:val="22"/>
        </w:rPr>
        <w:t>To develop a role-based web application connecting donors, recipients, hospitals, and administrators</w:t>
      </w:r>
    </w:p>
    <w:p w14:paraId="00C7B729" w14:textId="77777777" w:rsidR="00F923E9" w:rsidRDefault="00000000">
      <w:pPr>
        <w:pStyle w:val="ListBullet"/>
        <w:spacing w:after="60"/>
        <w:ind w:left="720"/>
      </w:pPr>
      <w:r>
        <w:rPr>
          <w:sz w:val="22"/>
        </w:rPr>
        <w:t>To implement real-time emergency blood SOS broadcasting with urgency classification</w:t>
      </w:r>
    </w:p>
    <w:p w14:paraId="08CA5E9D" w14:textId="77777777" w:rsidR="00F923E9" w:rsidRDefault="00000000">
      <w:pPr>
        <w:pStyle w:val="ListBullet"/>
        <w:spacing w:after="60"/>
        <w:ind w:left="720"/>
      </w:pPr>
      <w:r>
        <w:rPr>
          <w:sz w:val="22"/>
        </w:rPr>
        <w:t>To provide an interactive ABO/Rh blood compatibility calculator for public education</w:t>
      </w:r>
    </w:p>
    <w:p w14:paraId="569C61C9" w14:textId="77777777" w:rsidR="00F923E9" w:rsidRDefault="00000000">
      <w:pPr>
        <w:pStyle w:val="ListBullet"/>
        <w:spacing w:after="60"/>
        <w:ind w:left="720"/>
      </w:pPr>
      <w:r>
        <w:rPr>
          <w:sz w:val="22"/>
        </w:rPr>
        <w:t>To enable hospitals to manage blood bank inventory and schedule voluntary donation camps</w:t>
      </w:r>
    </w:p>
    <w:p w14:paraId="48603C90" w14:textId="77777777" w:rsidR="00F923E9" w:rsidRDefault="00000000">
      <w:pPr>
        <w:pStyle w:val="ListBullet"/>
        <w:spacing w:after="60"/>
        <w:ind w:left="720"/>
      </w:pPr>
      <w:r>
        <w:rPr>
          <w:sz w:val="22"/>
        </w:rPr>
        <w:t>To create a multi-organ pledge registration system for voluntary donors</w:t>
      </w:r>
    </w:p>
    <w:p w14:paraId="2F004F0F" w14:textId="77777777" w:rsidR="00F923E9" w:rsidRDefault="00000000">
      <w:pPr>
        <w:pStyle w:val="ListBullet"/>
        <w:spacing w:after="60"/>
        <w:ind w:left="720"/>
      </w:pPr>
      <w:r>
        <w:rPr>
          <w:sz w:val="22"/>
        </w:rPr>
        <w:t>To implement JWT-based authentication with role-specific protected dashboards</w:t>
      </w:r>
    </w:p>
    <w:p w14:paraId="39E5B7C2" w14:textId="77777777" w:rsidR="00F923E9" w:rsidRDefault="00000000">
      <w:pPr>
        <w:pStyle w:val="ListBullet"/>
        <w:spacing w:after="60"/>
        <w:ind w:left="720"/>
      </w:pPr>
      <w:r>
        <w:rPr>
          <w:sz w:val="22"/>
        </w:rPr>
        <w:t>To provide administrative tools for user moderation, hospital accreditation, and CSV data export</w:t>
      </w:r>
    </w:p>
    <w:p w14:paraId="3CC767FE" w14:textId="77777777" w:rsidR="00F923E9" w:rsidRDefault="00000000">
      <w:pPr>
        <w:pStyle w:val="ListBullet"/>
        <w:spacing w:after="60"/>
        <w:ind w:left="720"/>
      </w:pPr>
      <w:r>
        <w:rPr>
          <w:sz w:val="22"/>
        </w:rPr>
        <w:t>To generate verifiable donation history with certificate tracking</w:t>
      </w:r>
    </w:p>
    <w:p w14:paraId="48ED3EEF" w14:textId="77777777" w:rsidR="00F923E9" w:rsidRDefault="00000000">
      <w:pPr>
        <w:pStyle w:val="Heading2"/>
      </w:pPr>
      <w:r>
        <w:t>1.4 Scope of the Project</w:t>
      </w:r>
    </w:p>
    <w:p w14:paraId="5094317D" w14:textId="77777777" w:rsidR="00F923E9" w:rsidRDefault="00000000">
      <w:pPr>
        <w:jc w:val="both"/>
      </w:pPr>
      <w:r>
        <w:t>The project encompasses a complete full-stack web application with the following scope:</w:t>
      </w:r>
    </w:p>
    <w:p w14:paraId="603B5A01" w14:textId="77777777" w:rsidR="00F923E9" w:rsidRDefault="00000000">
      <w:pPr>
        <w:pStyle w:val="ListBullet"/>
        <w:spacing w:after="60"/>
        <w:ind w:left="720"/>
      </w:pPr>
      <w:r>
        <w:rPr>
          <w:sz w:val="22"/>
        </w:rPr>
        <w:t>A public spatial health portal with live telemetry, blood group matrix, and compatibility tools</w:t>
      </w:r>
    </w:p>
    <w:p w14:paraId="5FF8D125" w14:textId="77777777" w:rsidR="00F923E9" w:rsidRDefault="00000000">
      <w:pPr>
        <w:pStyle w:val="ListBullet"/>
        <w:spacing w:after="60"/>
        <w:ind w:left="720"/>
      </w:pPr>
      <w:r>
        <w:rPr>
          <w:sz w:val="22"/>
        </w:rPr>
        <w:t>Four role-based dashboards (Donor, Recipient, Hospital, Admin) with distinct functionalities</w:t>
      </w:r>
    </w:p>
    <w:p w14:paraId="677C7126" w14:textId="77777777" w:rsidR="00F923E9" w:rsidRDefault="00000000">
      <w:pPr>
        <w:pStyle w:val="ListBullet"/>
        <w:spacing w:after="60"/>
        <w:ind w:left="720"/>
      </w:pPr>
      <w:r>
        <w:rPr>
          <w:sz w:val="22"/>
        </w:rPr>
        <w:t>Complete RESTful API backend with 40+ endpoints covering all CRUD operations</w:t>
      </w:r>
    </w:p>
    <w:p w14:paraId="2C0DB08C" w14:textId="77777777" w:rsidR="00F923E9" w:rsidRDefault="00000000">
      <w:pPr>
        <w:pStyle w:val="ListBullet"/>
        <w:spacing w:after="60"/>
        <w:ind w:left="720"/>
      </w:pPr>
      <w:r>
        <w:rPr>
          <w:sz w:val="22"/>
        </w:rPr>
        <w:t>MongoDB database with 10 Mongoose schema-validated collections</w:t>
      </w:r>
    </w:p>
    <w:p w14:paraId="243ABA5C" w14:textId="77777777" w:rsidR="00F923E9" w:rsidRDefault="00000000">
      <w:pPr>
        <w:pStyle w:val="ListBullet"/>
        <w:spacing w:after="60"/>
        <w:ind w:left="720"/>
      </w:pPr>
      <w:r>
        <w:rPr>
          <w:sz w:val="22"/>
        </w:rPr>
        <w:t>JWT authentication with password hashing, role middleware, and session management</w:t>
      </w:r>
    </w:p>
    <w:p w14:paraId="7C0C2A8B" w14:textId="77777777" w:rsidR="00F923E9" w:rsidRDefault="00000000">
      <w:pPr>
        <w:pStyle w:val="ListBullet"/>
        <w:spacing w:after="60"/>
        <w:ind w:left="720"/>
      </w:pPr>
      <w:r>
        <w:rPr>
          <w:sz w:val="22"/>
        </w:rPr>
        <w:t>Responsive UI built with React.js, Bootstrap 5, and custom CSS animations</w:t>
      </w:r>
    </w:p>
    <w:p w14:paraId="79C90F81" w14:textId="77777777" w:rsidR="00F923E9" w:rsidRDefault="00000000">
      <w:pPr>
        <w:pStyle w:val="ListBullet"/>
        <w:spacing w:after="60"/>
        <w:ind w:left="720"/>
      </w:pPr>
      <w:r>
        <w:rPr>
          <w:sz w:val="22"/>
        </w:rPr>
        <w:t>File upload support for organ request medical documents</w:t>
      </w:r>
    </w:p>
    <w:p w14:paraId="3164AF31" w14:textId="77777777" w:rsidR="00F923E9" w:rsidRDefault="00000000">
      <w:pPr>
        <w:pStyle w:val="ListBullet"/>
        <w:spacing w:after="60"/>
        <w:ind w:left="720"/>
      </w:pPr>
      <w:r>
        <w:rPr>
          <w:sz w:val="22"/>
        </w:rPr>
        <w:t>CSV export functionality for administrative reporting</w:t>
      </w:r>
    </w:p>
    <w:p w14:paraId="7EA1B0DB" w14:textId="77777777" w:rsidR="00F923E9" w:rsidRDefault="00000000">
      <w:r>
        <w:br w:type="page"/>
      </w:r>
    </w:p>
    <w:p w14:paraId="1C0ABB65" w14:textId="77777777" w:rsidR="00F923E9" w:rsidRDefault="00000000">
      <w:pPr>
        <w:pStyle w:val="Heading1"/>
      </w:pPr>
      <w:r>
        <w:lastRenderedPageBreak/>
        <w:t>Chapter 2: System Analysis &amp; Requirements</w:t>
      </w:r>
    </w:p>
    <w:p w14:paraId="62C3D2A7" w14:textId="77777777" w:rsidR="00F923E9" w:rsidRDefault="00000000">
      <w:pPr>
        <w:pStyle w:val="Heading2"/>
      </w:pPr>
      <w:r>
        <w:t>2.1 Functional Requirements</w:t>
      </w:r>
    </w:p>
    <w:p w14:paraId="0D753D05" w14:textId="77777777" w:rsidR="00F923E9" w:rsidRDefault="00000000">
      <w:pPr>
        <w:spacing w:after="60"/>
      </w:pPr>
      <w:r>
        <w:rPr>
          <w:b/>
          <w:color w:val="1A5F9E"/>
        </w:rPr>
        <w:t>FR-01: User Registration &amp; Authentication</w:t>
      </w:r>
    </w:p>
    <w:p w14:paraId="65B28EF4" w14:textId="77777777" w:rsidR="00F923E9" w:rsidRDefault="00000000">
      <w:pPr>
        <w:pStyle w:val="ListBullet"/>
        <w:spacing w:after="60"/>
        <w:ind w:left="720"/>
      </w:pPr>
      <w:r>
        <w:rPr>
          <w:sz w:val="22"/>
        </w:rPr>
        <w:t>Users can register as Donor, Recipient, or Hospital with role-specific profile data</w:t>
      </w:r>
    </w:p>
    <w:p w14:paraId="0E2311F1" w14:textId="77777777" w:rsidR="00F923E9" w:rsidRDefault="00000000">
      <w:pPr>
        <w:pStyle w:val="ListBullet"/>
        <w:spacing w:after="60"/>
        <w:ind w:left="720"/>
      </w:pPr>
      <w:r>
        <w:rPr>
          <w:sz w:val="22"/>
        </w:rPr>
        <w:t>Login via email and password with JWT token generation (7-day expiry)</w:t>
      </w:r>
    </w:p>
    <w:p w14:paraId="72740238" w14:textId="77777777" w:rsidR="00F923E9" w:rsidRDefault="00000000">
      <w:pPr>
        <w:pStyle w:val="ListBullet"/>
        <w:spacing w:after="60"/>
        <w:ind w:left="720"/>
      </w:pPr>
      <w:r>
        <w:rPr>
          <w:sz w:val="22"/>
        </w:rPr>
        <w:t>Automatic role profile creation (Donor, Recipient, or Hospital document) upon registration</w:t>
      </w:r>
    </w:p>
    <w:p w14:paraId="67861CF8" w14:textId="77777777" w:rsidR="00F923E9" w:rsidRDefault="00000000">
      <w:pPr>
        <w:pStyle w:val="ListBullet"/>
        <w:spacing w:after="60"/>
        <w:ind w:left="720"/>
      </w:pPr>
      <w:r>
        <w:rPr>
          <w:sz w:val="22"/>
        </w:rPr>
        <w:t>Password hashing using bcryptjs with salt rounds of 10</w:t>
      </w:r>
    </w:p>
    <w:p w14:paraId="1F125566" w14:textId="77777777" w:rsidR="00F923E9" w:rsidRDefault="00000000">
      <w:pPr>
        <w:spacing w:after="60"/>
      </w:pPr>
      <w:r>
        <w:rPr>
          <w:b/>
          <w:color w:val="1A5F9E"/>
        </w:rPr>
        <w:t>FR-02: Donor Management</w:t>
      </w:r>
    </w:p>
    <w:p w14:paraId="1D62F4D6" w14:textId="77777777" w:rsidR="00F923E9" w:rsidRDefault="00000000">
      <w:pPr>
        <w:pStyle w:val="ListBullet"/>
        <w:spacing w:after="60"/>
        <w:ind w:left="720"/>
      </w:pPr>
      <w:r>
        <w:rPr>
          <w:sz w:val="22"/>
        </w:rPr>
        <w:t>Toggle availability status (Active Donor / Inactive)</w:t>
      </w:r>
    </w:p>
    <w:p w14:paraId="785773DB" w14:textId="77777777" w:rsidR="00F923E9" w:rsidRDefault="00000000">
      <w:pPr>
        <w:pStyle w:val="ListBullet"/>
        <w:spacing w:after="60"/>
        <w:ind w:left="720"/>
      </w:pPr>
      <w:r>
        <w:rPr>
          <w:sz w:val="22"/>
        </w:rPr>
        <w:t>Update medical parameters: weight, city, state, address</w:t>
      </w:r>
    </w:p>
    <w:p w14:paraId="4E0488A7" w14:textId="77777777" w:rsidR="00F923E9" w:rsidRDefault="00000000">
      <w:pPr>
        <w:pStyle w:val="ListBullet"/>
        <w:spacing w:after="60"/>
        <w:ind w:left="720"/>
      </w:pPr>
      <w:r>
        <w:rPr>
          <w:sz w:val="22"/>
        </w:rPr>
        <w:t>Multi-organ pledge selection: Kidney, Cornea, Liver, Heart, Bone Marrow, Lungs</w:t>
      </w:r>
    </w:p>
    <w:p w14:paraId="1EFB3E52" w14:textId="77777777" w:rsidR="00F923E9" w:rsidRDefault="00000000">
      <w:pPr>
        <w:pStyle w:val="ListBullet"/>
        <w:spacing w:after="60"/>
        <w:ind w:left="720"/>
      </w:pPr>
      <w:r>
        <w:rPr>
          <w:sz w:val="22"/>
        </w:rPr>
        <w:t>Accept emergency blood requests with automatic donation history and certificate generation</w:t>
      </w:r>
    </w:p>
    <w:p w14:paraId="2792867D" w14:textId="77777777" w:rsidR="00F923E9" w:rsidRDefault="00000000">
      <w:pPr>
        <w:pStyle w:val="ListBullet"/>
        <w:spacing w:after="60"/>
        <w:ind w:left="720"/>
      </w:pPr>
      <w:r>
        <w:rPr>
          <w:sz w:val="22"/>
        </w:rPr>
        <w:t>View chronological donation history with certificate numbers</w:t>
      </w:r>
    </w:p>
    <w:p w14:paraId="3B3E33D1" w14:textId="77777777" w:rsidR="00F923E9" w:rsidRDefault="00000000">
      <w:pPr>
        <w:spacing w:after="60"/>
      </w:pPr>
      <w:r>
        <w:rPr>
          <w:b/>
          <w:color w:val="1A5F9E"/>
        </w:rPr>
        <w:t>FR-03: Recipient/Patient Management</w:t>
      </w:r>
    </w:p>
    <w:p w14:paraId="5C569A90" w14:textId="77777777" w:rsidR="00F923E9" w:rsidRDefault="00000000">
      <w:pPr>
        <w:pStyle w:val="ListBullet"/>
        <w:spacing w:after="60"/>
        <w:ind w:left="720"/>
      </w:pPr>
      <w:r>
        <w:rPr>
          <w:sz w:val="22"/>
        </w:rPr>
        <w:t>Submit emergency blood SOS requests with patient name, blood group, units, hospital, and urgency</w:t>
      </w:r>
    </w:p>
    <w:p w14:paraId="017464A7" w14:textId="77777777" w:rsidR="00F923E9" w:rsidRDefault="00000000">
      <w:pPr>
        <w:pStyle w:val="ListBullet"/>
        <w:spacing w:after="60"/>
        <w:ind w:left="720"/>
      </w:pPr>
      <w:r>
        <w:rPr>
          <w:sz w:val="22"/>
        </w:rPr>
        <w:t>Submit organ matching applications with optional medical document upload</w:t>
      </w:r>
    </w:p>
    <w:p w14:paraId="69460214" w14:textId="77777777" w:rsidR="00F923E9" w:rsidRDefault="00000000">
      <w:pPr>
        <w:pStyle w:val="ListBullet"/>
        <w:spacing w:after="60"/>
        <w:ind w:left="720"/>
      </w:pPr>
      <w:r>
        <w:rPr>
          <w:sz w:val="22"/>
        </w:rPr>
        <w:t>Track request status pipeline (Pending → Accepted → Fulfilled)</w:t>
      </w:r>
    </w:p>
    <w:p w14:paraId="3DCAA7F0" w14:textId="77777777" w:rsidR="00F923E9" w:rsidRDefault="00000000">
      <w:pPr>
        <w:pStyle w:val="ListBullet"/>
        <w:spacing w:after="60"/>
        <w:ind w:left="720"/>
      </w:pPr>
      <w:r>
        <w:rPr>
          <w:sz w:val="22"/>
        </w:rPr>
        <w:t>View available donors matched by city/region</w:t>
      </w:r>
    </w:p>
    <w:p w14:paraId="22996BFE" w14:textId="77777777" w:rsidR="00F923E9" w:rsidRDefault="00000000">
      <w:pPr>
        <w:spacing w:after="60"/>
      </w:pPr>
      <w:r>
        <w:rPr>
          <w:b/>
          <w:color w:val="1A5F9E"/>
        </w:rPr>
        <w:t>FR-04: Hospital Management</w:t>
      </w:r>
    </w:p>
    <w:p w14:paraId="72D0C5E3" w14:textId="77777777" w:rsidR="00F923E9" w:rsidRDefault="00000000">
      <w:pPr>
        <w:pStyle w:val="ListBullet"/>
        <w:spacing w:after="60"/>
        <w:ind w:left="720"/>
      </w:pPr>
      <w:r>
        <w:rPr>
          <w:sz w:val="22"/>
        </w:rPr>
        <w:t>Manage blood bank inventory matrix for all 8 blood groups with real-time unit updates</w:t>
      </w:r>
    </w:p>
    <w:p w14:paraId="4E4494C4" w14:textId="77777777" w:rsidR="00F923E9" w:rsidRDefault="00000000">
      <w:pPr>
        <w:pStyle w:val="ListBullet"/>
        <w:spacing w:after="60"/>
        <w:ind w:left="720"/>
      </w:pPr>
      <w:r>
        <w:rPr>
          <w:sz w:val="22"/>
        </w:rPr>
        <w:t>Review and fulfill incoming emergency patient blood requests</w:t>
      </w:r>
    </w:p>
    <w:p w14:paraId="380C146C" w14:textId="77777777" w:rsidR="00F923E9" w:rsidRDefault="00000000">
      <w:pPr>
        <w:pStyle w:val="ListBullet"/>
        <w:spacing w:after="60"/>
        <w:ind w:left="720"/>
      </w:pPr>
      <w:r>
        <w:rPr>
          <w:sz w:val="22"/>
        </w:rPr>
        <w:t>Schedule voluntary blood donation camps with date, venue, and contact details</w:t>
      </w:r>
    </w:p>
    <w:p w14:paraId="42783852" w14:textId="77777777" w:rsidR="00F923E9" w:rsidRDefault="00000000">
      <w:pPr>
        <w:pStyle w:val="ListBullet"/>
        <w:spacing w:after="60"/>
        <w:ind w:left="720"/>
      </w:pPr>
      <w:r>
        <w:rPr>
          <w:sz w:val="22"/>
        </w:rPr>
        <w:t>View hospital license and verification status</w:t>
      </w:r>
    </w:p>
    <w:p w14:paraId="19156766" w14:textId="77777777" w:rsidR="00F923E9" w:rsidRDefault="00000000">
      <w:pPr>
        <w:spacing w:after="60"/>
      </w:pPr>
      <w:r>
        <w:rPr>
          <w:b/>
          <w:color w:val="1A5F9E"/>
        </w:rPr>
        <w:t>FR-05: Admin Management</w:t>
      </w:r>
    </w:p>
    <w:p w14:paraId="652C8413" w14:textId="77777777" w:rsidR="00F923E9" w:rsidRDefault="00000000">
      <w:pPr>
        <w:pStyle w:val="ListBullet"/>
        <w:spacing w:after="60"/>
        <w:ind w:left="720"/>
      </w:pPr>
      <w:r>
        <w:rPr>
          <w:sz w:val="22"/>
        </w:rPr>
        <w:t>View system-wide KPI metrics (total users, donors, hospitals, requests)</w:t>
      </w:r>
    </w:p>
    <w:p w14:paraId="77D3CCCD" w14:textId="77777777" w:rsidR="00F923E9" w:rsidRDefault="00000000">
      <w:pPr>
        <w:pStyle w:val="ListBullet"/>
        <w:spacing w:after="60"/>
        <w:ind w:left="720"/>
      </w:pPr>
      <w:r>
        <w:rPr>
          <w:sz w:val="22"/>
        </w:rPr>
        <w:lastRenderedPageBreak/>
        <w:t>Suspend or reactivate user accounts</w:t>
      </w:r>
    </w:p>
    <w:p w14:paraId="1364D700" w14:textId="77777777" w:rsidR="00F923E9" w:rsidRDefault="00000000">
      <w:pPr>
        <w:pStyle w:val="ListBullet"/>
        <w:spacing w:after="60"/>
        <w:ind w:left="720"/>
      </w:pPr>
      <w:r>
        <w:rPr>
          <w:sz w:val="22"/>
        </w:rPr>
        <w:t>Approve or revoke hospital accreditation</w:t>
      </w:r>
    </w:p>
    <w:p w14:paraId="1E98DEAA" w14:textId="77777777" w:rsidR="00F923E9" w:rsidRDefault="00000000">
      <w:pPr>
        <w:pStyle w:val="ListBullet"/>
        <w:spacing w:after="60"/>
        <w:ind w:left="720"/>
      </w:pPr>
      <w:r>
        <w:rPr>
          <w:sz w:val="22"/>
        </w:rPr>
        <w:t>Export CSV reports for users and hospitals</w:t>
      </w:r>
    </w:p>
    <w:p w14:paraId="69A2D40E" w14:textId="77777777" w:rsidR="00F923E9" w:rsidRDefault="00000000">
      <w:pPr>
        <w:pStyle w:val="ListBullet"/>
        <w:spacing w:after="60"/>
        <w:ind w:left="720"/>
      </w:pPr>
      <w:r>
        <w:rPr>
          <w:sz w:val="22"/>
        </w:rPr>
        <w:t>Review public contact inquiries</w:t>
      </w:r>
    </w:p>
    <w:p w14:paraId="26AE150C" w14:textId="77777777" w:rsidR="00F923E9" w:rsidRDefault="00000000">
      <w:pPr>
        <w:spacing w:after="60"/>
      </w:pPr>
      <w:r>
        <w:rPr>
          <w:b/>
          <w:color w:val="1A5F9E"/>
        </w:rPr>
        <w:t>FR-06: Public Portal</w:t>
      </w:r>
    </w:p>
    <w:p w14:paraId="7F6A3FC7" w14:textId="77777777" w:rsidR="00F923E9" w:rsidRDefault="00000000">
      <w:pPr>
        <w:pStyle w:val="ListBullet"/>
        <w:spacing w:after="60"/>
        <w:ind w:left="720"/>
      </w:pPr>
      <w:r>
        <w:rPr>
          <w:sz w:val="22"/>
        </w:rPr>
        <w:t>Live telemetry counters on the landing page</w:t>
      </w:r>
    </w:p>
    <w:p w14:paraId="2A1DAE01" w14:textId="77777777" w:rsidR="00F923E9" w:rsidRDefault="00000000">
      <w:pPr>
        <w:pStyle w:val="ListBullet"/>
        <w:spacing w:after="60"/>
        <w:ind w:left="720"/>
      </w:pPr>
      <w:r>
        <w:rPr>
          <w:sz w:val="22"/>
        </w:rPr>
        <w:t>Interactive 8-blood group matrix with searchable donor directory</w:t>
      </w:r>
    </w:p>
    <w:p w14:paraId="4FA927D1" w14:textId="77777777" w:rsidR="00F923E9" w:rsidRDefault="00000000">
      <w:pPr>
        <w:pStyle w:val="ListBullet"/>
        <w:spacing w:after="60"/>
        <w:ind w:left="720"/>
      </w:pPr>
      <w:r>
        <w:rPr>
          <w:sz w:val="22"/>
        </w:rPr>
        <w:t>ABO/Rh compatibility calculator</w:t>
      </w:r>
    </w:p>
    <w:p w14:paraId="27695365" w14:textId="77777777" w:rsidR="00F923E9" w:rsidRDefault="00000000">
      <w:pPr>
        <w:pStyle w:val="ListBullet"/>
        <w:spacing w:after="60"/>
        <w:ind w:left="720"/>
      </w:pPr>
      <w:r>
        <w:rPr>
          <w:sz w:val="22"/>
        </w:rPr>
        <w:t>Emergency Blood SOS modal accessible globally</w:t>
      </w:r>
    </w:p>
    <w:p w14:paraId="0EB114B3" w14:textId="77777777" w:rsidR="00F923E9" w:rsidRDefault="00000000">
      <w:pPr>
        <w:pStyle w:val="ListBullet"/>
        <w:spacing w:after="60"/>
        <w:ind w:left="720"/>
      </w:pPr>
      <w:r>
        <w:rPr>
          <w:sz w:val="22"/>
        </w:rPr>
        <w:t>Blood camp listing and contact inquiry submission</w:t>
      </w:r>
    </w:p>
    <w:p w14:paraId="3A73C3AF" w14:textId="77777777" w:rsidR="00F923E9" w:rsidRDefault="00000000">
      <w:pPr>
        <w:pStyle w:val="Heading2"/>
      </w:pPr>
      <w:r>
        <w:t>2.2 Non-Functional Requirements</w:t>
      </w:r>
    </w:p>
    <w:tbl>
      <w:tblPr>
        <w:tblStyle w:val="TableGrid"/>
        <w:tblW w:w="0" w:type="auto"/>
        <w:jc w:val="center"/>
        <w:tblLook w:val="04A0" w:firstRow="1" w:lastRow="0" w:firstColumn="1" w:lastColumn="0" w:noHBand="0" w:noVBand="1"/>
      </w:tblPr>
      <w:tblGrid>
        <w:gridCol w:w="1984"/>
        <w:gridCol w:w="6520"/>
      </w:tblGrid>
      <w:tr w:rsidR="00F923E9" w14:paraId="38D775AB" w14:textId="77777777">
        <w:trPr>
          <w:jc w:val="center"/>
        </w:trPr>
        <w:tc>
          <w:tcPr>
            <w:tcW w:w="1984" w:type="dxa"/>
            <w:shd w:val="clear" w:color="auto" w:fill="0B2A5E"/>
          </w:tcPr>
          <w:p w14:paraId="0626F44F" w14:textId="77777777" w:rsidR="00F923E9" w:rsidRDefault="00000000">
            <w:pPr>
              <w:jc w:val="center"/>
            </w:pPr>
            <w:r>
              <w:rPr>
                <w:b/>
                <w:color w:val="FFFFFF"/>
                <w:sz w:val="21"/>
              </w:rPr>
              <w:t>Requirement</w:t>
            </w:r>
          </w:p>
        </w:tc>
        <w:tc>
          <w:tcPr>
            <w:tcW w:w="6520" w:type="dxa"/>
            <w:shd w:val="clear" w:color="auto" w:fill="0B2A5E"/>
          </w:tcPr>
          <w:p w14:paraId="1F77251C" w14:textId="77777777" w:rsidR="00F923E9" w:rsidRDefault="00000000">
            <w:pPr>
              <w:jc w:val="center"/>
            </w:pPr>
            <w:r>
              <w:rPr>
                <w:b/>
                <w:color w:val="FFFFFF"/>
                <w:sz w:val="21"/>
              </w:rPr>
              <w:t>Description</w:t>
            </w:r>
          </w:p>
        </w:tc>
      </w:tr>
      <w:tr w:rsidR="00F923E9" w14:paraId="364F50CA" w14:textId="77777777">
        <w:trPr>
          <w:jc w:val="center"/>
        </w:trPr>
        <w:tc>
          <w:tcPr>
            <w:tcW w:w="1984" w:type="dxa"/>
          </w:tcPr>
          <w:p w14:paraId="3CC9FA70" w14:textId="77777777" w:rsidR="00F923E9" w:rsidRDefault="00000000">
            <w:r>
              <w:rPr>
                <w:sz w:val="20"/>
              </w:rPr>
              <w:t>Performance</w:t>
            </w:r>
          </w:p>
        </w:tc>
        <w:tc>
          <w:tcPr>
            <w:tcW w:w="6520" w:type="dxa"/>
          </w:tcPr>
          <w:p w14:paraId="2B9961F2" w14:textId="77777777" w:rsidR="00F923E9" w:rsidRDefault="00000000">
            <w:r>
              <w:rPr>
                <w:sz w:val="20"/>
              </w:rPr>
              <w:t>API responses under standard load; optimized MongoDB queries with indexing on blood_group, city, and is_available fields</w:t>
            </w:r>
          </w:p>
        </w:tc>
      </w:tr>
      <w:tr w:rsidR="00F923E9" w14:paraId="070E1E68" w14:textId="77777777">
        <w:trPr>
          <w:jc w:val="center"/>
        </w:trPr>
        <w:tc>
          <w:tcPr>
            <w:tcW w:w="1984" w:type="dxa"/>
            <w:shd w:val="clear" w:color="auto" w:fill="E8F0FE"/>
          </w:tcPr>
          <w:p w14:paraId="1BDB20FD" w14:textId="77777777" w:rsidR="00F923E9" w:rsidRDefault="00000000">
            <w:r>
              <w:rPr>
                <w:sz w:val="20"/>
              </w:rPr>
              <w:t>Security</w:t>
            </w:r>
          </w:p>
        </w:tc>
        <w:tc>
          <w:tcPr>
            <w:tcW w:w="6520" w:type="dxa"/>
            <w:shd w:val="clear" w:color="auto" w:fill="E8F0FE"/>
          </w:tcPr>
          <w:p w14:paraId="408D47F3" w14:textId="77777777" w:rsidR="00F923E9" w:rsidRDefault="00000000">
            <w:r>
              <w:rPr>
                <w:sz w:val="20"/>
              </w:rPr>
              <w:t>JWT authentication, bcrypt password hashing, CORS policy, express-validator input sanitization, role-based access control</w:t>
            </w:r>
          </w:p>
        </w:tc>
      </w:tr>
      <w:tr w:rsidR="00F923E9" w14:paraId="73CCE08C" w14:textId="77777777">
        <w:trPr>
          <w:jc w:val="center"/>
        </w:trPr>
        <w:tc>
          <w:tcPr>
            <w:tcW w:w="1984" w:type="dxa"/>
          </w:tcPr>
          <w:p w14:paraId="43B12930" w14:textId="77777777" w:rsidR="00F923E9" w:rsidRDefault="00000000">
            <w:r>
              <w:rPr>
                <w:sz w:val="20"/>
              </w:rPr>
              <w:t>Scalability</w:t>
            </w:r>
          </w:p>
        </w:tc>
        <w:tc>
          <w:tcPr>
            <w:tcW w:w="6520" w:type="dxa"/>
          </w:tcPr>
          <w:p w14:paraId="7E85F31F" w14:textId="77777777" w:rsidR="00F923E9" w:rsidRDefault="00000000">
            <w:r>
              <w:rPr>
                <w:sz w:val="20"/>
              </w:rPr>
              <w:t>Modular MVC architecture with separated frontend (SPA) and backend (REST API) enabling independent scaling</w:t>
            </w:r>
          </w:p>
        </w:tc>
      </w:tr>
      <w:tr w:rsidR="00F923E9" w14:paraId="1F9CE18F" w14:textId="77777777">
        <w:trPr>
          <w:jc w:val="center"/>
        </w:trPr>
        <w:tc>
          <w:tcPr>
            <w:tcW w:w="1984" w:type="dxa"/>
            <w:shd w:val="clear" w:color="auto" w:fill="E8F0FE"/>
          </w:tcPr>
          <w:p w14:paraId="15CF5778" w14:textId="77777777" w:rsidR="00F923E9" w:rsidRDefault="00000000">
            <w:r>
              <w:rPr>
                <w:sz w:val="20"/>
              </w:rPr>
              <w:t>Usability</w:t>
            </w:r>
          </w:p>
        </w:tc>
        <w:tc>
          <w:tcPr>
            <w:tcW w:w="6520" w:type="dxa"/>
            <w:shd w:val="clear" w:color="auto" w:fill="E8F0FE"/>
          </w:tcPr>
          <w:p w14:paraId="4E5B4CC4" w14:textId="77777777" w:rsidR="00F923E9" w:rsidRDefault="00000000">
            <w:r>
              <w:rPr>
                <w:sz w:val="20"/>
              </w:rPr>
              <w:t>Responsive Bootstrap 5 UI with mobile-compatible layouts; Google Fonts (Inter, Poppins) for readability</w:t>
            </w:r>
          </w:p>
        </w:tc>
      </w:tr>
      <w:tr w:rsidR="00F923E9" w14:paraId="3D874EAD" w14:textId="77777777">
        <w:trPr>
          <w:jc w:val="center"/>
        </w:trPr>
        <w:tc>
          <w:tcPr>
            <w:tcW w:w="1984" w:type="dxa"/>
          </w:tcPr>
          <w:p w14:paraId="6085E312" w14:textId="77777777" w:rsidR="00F923E9" w:rsidRDefault="00000000">
            <w:r>
              <w:rPr>
                <w:sz w:val="20"/>
              </w:rPr>
              <w:t>Reliability</w:t>
            </w:r>
          </w:p>
        </w:tc>
        <w:tc>
          <w:tcPr>
            <w:tcW w:w="6520" w:type="dxa"/>
          </w:tcPr>
          <w:p w14:paraId="0B650541" w14:textId="77777777" w:rsidR="00F923E9" w:rsidRDefault="00000000">
            <w:r>
              <w:rPr>
                <w:sz w:val="20"/>
              </w:rPr>
              <w:t>Graceful error handling middleware; MongoDB connection retry; server shutdown handlers for SIGTERM/SIGINT</w:t>
            </w:r>
          </w:p>
        </w:tc>
      </w:tr>
      <w:tr w:rsidR="00F923E9" w14:paraId="6C7D201D" w14:textId="77777777">
        <w:trPr>
          <w:jc w:val="center"/>
        </w:trPr>
        <w:tc>
          <w:tcPr>
            <w:tcW w:w="1984" w:type="dxa"/>
            <w:shd w:val="clear" w:color="auto" w:fill="E8F0FE"/>
          </w:tcPr>
          <w:p w14:paraId="0AE2284E" w14:textId="77777777" w:rsidR="00F923E9" w:rsidRDefault="00000000">
            <w:r>
              <w:rPr>
                <w:sz w:val="20"/>
              </w:rPr>
              <w:t>Maintainability</w:t>
            </w:r>
          </w:p>
        </w:tc>
        <w:tc>
          <w:tcPr>
            <w:tcW w:w="6520" w:type="dxa"/>
            <w:shd w:val="clear" w:color="auto" w:fill="E8F0FE"/>
          </w:tcPr>
          <w:p w14:paraId="2130E991" w14:textId="77777777" w:rsidR="00F923E9" w:rsidRDefault="00000000">
            <w:r>
              <w:rPr>
                <w:sz w:val="20"/>
              </w:rPr>
              <w:t>Organized project structure with separate controllers, models, routes, middleware, services, and utilities</w:t>
            </w:r>
          </w:p>
        </w:tc>
      </w:tr>
    </w:tbl>
    <w:p w14:paraId="1745DA78" w14:textId="77777777" w:rsidR="00F923E9" w:rsidRDefault="00F923E9"/>
    <w:p w14:paraId="6D5D980C" w14:textId="77777777" w:rsidR="0037740A" w:rsidRDefault="0037740A">
      <w:pPr>
        <w:pStyle w:val="Heading2"/>
      </w:pPr>
    </w:p>
    <w:p w14:paraId="6DDAF0A7" w14:textId="1485D589" w:rsidR="00F923E9" w:rsidRDefault="00000000">
      <w:pPr>
        <w:pStyle w:val="Heading2"/>
      </w:pPr>
      <w:r>
        <w:t>2.3 User Roles</w:t>
      </w:r>
    </w:p>
    <w:tbl>
      <w:tblPr>
        <w:tblStyle w:val="TableGrid"/>
        <w:tblW w:w="0" w:type="auto"/>
        <w:jc w:val="center"/>
        <w:tblLook w:val="04A0" w:firstRow="1" w:lastRow="0" w:firstColumn="1" w:lastColumn="0" w:noHBand="0" w:noVBand="1"/>
      </w:tblPr>
      <w:tblGrid>
        <w:gridCol w:w="1247"/>
        <w:gridCol w:w="1814"/>
        <w:gridCol w:w="1984"/>
        <w:gridCol w:w="3402"/>
      </w:tblGrid>
      <w:tr w:rsidR="00F923E9" w14:paraId="37A4FFEA" w14:textId="77777777">
        <w:trPr>
          <w:jc w:val="center"/>
        </w:trPr>
        <w:tc>
          <w:tcPr>
            <w:tcW w:w="1247" w:type="dxa"/>
            <w:shd w:val="clear" w:color="auto" w:fill="0B2A5E"/>
          </w:tcPr>
          <w:p w14:paraId="034F2651" w14:textId="77777777" w:rsidR="00F923E9" w:rsidRDefault="00000000">
            <w:pPr>
              <w:jc w:val="center"/>
            </w:pPr>
            <w:r>
              <w:rPr>
                <w:b/>
                <w:color w:val="FFFFFF"/>
                <w:sz w:val="21"/>
              </w:rPr>
              <w:t>Role</w:t>
            </w:r>
          </w:p>
        </w:tc>
        <w:tc>
          <w:tcPr>
            <w:tcW w:w="1814" w:type="dxa"/>
            <w:shd w:val="clear" w:color="auto" w:fill="0B2A5E"/>
          </w:tcPr>
          <w:p w14:paraId="0E7D976B" w14:textId="77777777" w:rsidR="00F923E9" w:rsidRDefault="00000000">
            <w:pPr>
              <w:jc w:val="center"/>
            </w:pPr>
            <w:r>
              <w:rPr>
                <w:b/>
                <w:color w:val="FFFFFF"/>
                <w:sz w:val="21"/>
              </w:rPr>
              <w:t>Access Level</w:t>
            </w:r>
          </w:p>
        </w:tc>
        <w:tc>
          <w:tcPr>
            <w:tcW w:w="1984" w:type="dxa"/>
            <w:shd w:val="clear" w:color="auto" w:fill="0B2A5E"/>
          </w:tcPr>
          <w:p w14:paraId="03269AE0" w14:textId="77777777" w:rsidR="00F923E9" w:rsidRDefault="00000000">
            <w:pPr>
              <w:jc w:val="center"/>
            </w:pPr>
            <w:r>
              <w:rPr>
                <w:b/>
                <w:color w:val="FFFFFF"/>
                <w:sz w:val="21"/>
              </w:rPr>
              <w:t>Dashboard Route</w:t>
            </w:r>
          </w:p>
        </w:tc>
        <w:tc>
          <w:tcPr>
            <w:tcW w:w="3402" w:type="dxa"/>
            <w:shd w:val="clear" w:color="auto" w:fill="0B2A5E"/>
          </w:tcPr>
          <w:p w14:paraId="7B1033ED" w14:textId="77777777" w:rsidR="00F923E9" w:rsidRDefault="00000000">
            <w:pPr>
              <w:jc w:val="center"/>
            </w:pPr>
            <w:r>
              <w:rPr>
                <w:b/>
                <w:color w:val="FFFFFF"/>
                <w:sz w:val="21"/>
              </w:rPr>
              <w:t>Key Capabilities</w:t>
            </w:r>
          </w:p>
        </w:tc>
      </w:tr>
      <w:tr w:rsidR="00F923E9" w14:paraId="46F483CB" w14:textId="77777777">
        <w:trPr>
          <w:jc w:val="center"/>
        </w:trPr>
        <w:tc>
          <w:tcPr>
            <w:tcW w:w="1247" w:type="dxa"/>
          </w:tcPr>
          <w:p w14:paraId="4FFA854E" w14:textId="77777777" w:rsidR="00F923E9" w:rsidRDefault="00000000">
            <w:r>
              <w:rPr>
                <w:sz w:val="20"/>
              </w:rPr>
              <w:t>Admin</w:t>
            </w:r>
          </w:p>
        </w:tc>
        <w:tc>
          <w:tcPr>
            <w:tcW w:w="1814" w:type="dxa"/>
          </w:tcPr>
          <w:p w14:paraId="58D8DE3F" w14:textId="77777777" w:rsidR="00F923E9" w:rsidRDefault="00000000">
            <w:r>
              <w:rPr>
                <w:sz w:val="20"/>
              </w:rPr>
              <w:t>Full System Access</w:t>
            </w:r>
          </w:p>
        </w:tc>
        <w:tc>
          <w:tcPr>
            <w:tcW w:w="1984" w:type="dxa"/>
          </w:tcPr>
          <w:p w14:paraId="12D2F9B8" w14:textId="77777777" w:rsidR="00F923E9" w:rsidRDefault="00000000">
            <w:r>
              <w:rPr>
                <w:sz w:val="20"/>
              </w:rPr>
              <w:t>/admin/dashboard</w:t>
            </w:r>
          </w:p>
        </w:tc>
        <w:tc>
          <w:tcPr>
            <w:tcW w:w="3402" w:type="dxa"/>
          </w:tcPr>
          <w:p w14:paraId="42C2D1B9" w14:textId="77777777" w:rsidR="00F923E9" w:rsidRDefault="00000000">
            <w:r>
              <w:rPr>
                <w:sz w:val="20"/>
              </w:rPr>
              <w:t>User moderation, hospital verification, CSV exports, contact inbox</w:t>
            </w:r>
          </w:p>
        </w:tc>
      </w:tr>
      <w:tr w:rsidR="00F923E9" w14:paraId="53E06183" w14:textId="77777777">
        <w:trPr>
          <w:jc w:val="center"/>
        </w:trPr>
        <w:tc>
          <w:tcPr>
            <w:tcW w:w="1247" w:type="dxa"/>
            <w:shd w:val="clear" w:color="auto" w:fill="E8F0FE"/>
          </w:tcPr>
          <w:p w14:paraId="2D70D791" w14:textId="77777777" w:rsidR="00F923E9" w:rsidRDefault="00000000">
            <w:r>
              <w:rPr>
                <w:sz w:val="20"/>
              </w:rPr>
              <w:t>Hospital</w:t>
            </w:r>
          </w:p>
        </w:tc>
        <w:tc>
          <w:tcPr>
            <w:tcW w:w="1814" w:type="dxa"/>
            <w:shd w:val="clear" w:color="auto" w:fill="E8F0FE"/>
          </w:tcPr>
          <w:p w14:paraId="5D0AA0D4" w14:textId="77777777" w:rsidR="00F923E9" w:rsidRDefault="00000000">
            <w:r>
              <w:rPr>
                <w:sz w:val="20"/>
              </w:rPr>
              <w:t>Institutional Access</w:t>
            </w:r>
          </w:p>
        </w:tc>
        <w:tc>
          <w:tcPr>
            <w:tcW w:w="1984" w:type="dxa"/>
            <w:shd w:val="clear" w:color="auto" w:fill="E8F0FE"/>
          </w:tcPr>
          <w:p w14:paraId="7BC8C5F8" w14:textId="77777777" w:rsidR="00F923E9" w:rsidRDefault="00000000">
            <w:r>
              <w:rPr>
                <w:sz w:val="20"/>
              </w:rPr>
              <w:t>/hospital/dashboard</w:t>
            </w:r>
          </w:p>
        </w:tc>
        <w:tc>
          <w:tcPr>
            <w:tcW w:w="3402" w:type="dxa"/>
            <w:shd w:val="clear" w:color="auto" w:fill="E8F0FE"/>
          </w:tcPr>
          <w:p w14:paraId="605FBCF1" w14:textId="77777777" w:rsidR="00F923E9" w:rsidRDefault="00000000">
            <w:r>
              <w:rPr>
                <w:sz w:val="20"/>
              </w:rPr>
              <w:t>Blood stock management, request fulfillment, blood camp scheduling</w:t>
            </w:r>
          </w:p>
        </w:tc>
      </w:tr>
      <w:tr w:rsidR="00F923E9" w14:paraId="1804D8FA" w14:textId="77777777">
        <w:trPr>
          <w:jc w:val="center"/>
        </w:trPr>
        <w:tc>
          <w:tcPr>
            <w:tcW w:w="1247" w:type="dxa"/>
          </w:tcPr>
          <w:p w14:paraId="6209B102" w14:textId="77777777" w:rsidR="00F923E9" w:rsidRDefault="00000000">
            <w:r>
              <w:rPr>
                <w:sz w:val="20"/>
              </w:rPr>
              <w:t>Donor</w:t>
            </w:r>
          </w:p>
        </w:tc>
        <w:tc>
          <w:tcPr>
            <w:tcW w:w="1814" w:type="dxa"/>
          </w:tcPr>
          <w:p w14:paraId="28D89270" w14:textId="77777777" w:rsidR="00F923E9" w:rsidRDefault="00000000">
            <w:r>
              <w:rPr>
                <w:sz w:val="20"/>
              </w:rPr>
              <w:t>Donor Access</w:t>
            </w:r>
          </w:p>
        </w:tc>
        <w:tc>
          <w:tcPr>
            <w:tcW w:w="1984" w:type="dxa"/>
          </w:tcPr>
          <w:p w14:paraId="17769E11" w14:textId="77777777" w:rsidR="00F923E9" w:rsidRDefault="00000000">
            <w:r>
              <w:rPr>
                <w:sz w:val="20"/>
              </w:rPr>
              <w:t>/donor/dashboard</w:t>
            </w:r>
          </w:p>
        </w:tc>
        <w:tc>
          <w:tcPr>
            <w:tcW w:w="3402" w:type="dxa"/>
          </w:tcPr>
          <w:p w14:paraId="3C9AC1AD" w14:textId="77777777" w:rsidR="00F923E9" w:rsidRDefault="00000000">
            <w:r>
              <w:rPr>
                <w:sz w:val="20"/>
              </w:rPr>
              <w:t>Availability toggle, request acceptance, organ pledging, donation history</w:t>
            </w:r>
          </w:p>
        </w:tc>
      </w:tr>
      <w:tr w:rsidR="00F923E9" w14:paraId="31989F53" w14:textId="77777777">
        <w:trPr>
          <w:jc w:val="center"/>
        </w:trPr>
        <w:tc>
          <w:tcPr>
            <w:tcW w:w="1247" w:type="dxa"/>
            <w:shd w:val="clear" w:color="auto" w:fill="E8F0FE"/>
          </w:tcPr>
          <w:p w14:paraId="0D049B1B" w14:textId="77777777" w:rsidR="00F923E9" w:rsidRDefault="00000000">
            <w:r>
              <w:rPr>
                <w:sz w:val="20"/>
              </w:rPr>
              <w:t>Recipient</w:t>
            </w:r>
          </w:p>
        </w:tc>
        <w:tc>
          <w:tcPr>
            <w:tcW w:w="1814" w:type="dxa"/>
            <w:shd w:val="clear" w:color="auto" w:fill="E8F0FE"/>
          </w:tcPr>
          <w:p w14:paraId="04BF1BB3" w14:textId="77777777" w:rsidR="00F923E9" w:rsidRDefault="00000000">
            <w:r>
              <w:rPr>
                <w:sz w:val="20"/>
              </w:rPr>
              <w:t>Patient Access</w:t>
            </w:r>
          </w:p>
        </w:tc>
        <w:tc>
          <w:tcPr>
            <w:tcW w:w="1984" w:type="dxa"/>
            <w:shd w:val="clear" w:color="auto" w:fill="E8F0FE"/>
          </w:tcPr>
          <w:p w14:paraId="3296610B" w14:textId="77777777" w:rsidR="00F923E9" w:rsidRDefault="00000000">
            <w:r>
              <w:rPr>
                <w:sz w:val="20"/>
              </w:rPr>
              <w:t>/recipient/dashboard</w:t>
            </w:r>
          </w:p>
        </w:tc>
        <w:tc>
          <w:tcPr>
            <w:tcW w:w="3402" w:type="dxa"/>
            <w:shd w:val="clear" w:color="auto" w:fill="E8F0FE"/>
          </w:tcPr>
          <w:p w14:paraId="4E15B39E" w14:textId="77777777" w:rsidR="00F923E9" w:rsidRDefault="00000000">
            <w:r>
              <w:rPr>
                <w:sz w:val="20"/>
              </w:rPr>
              <w:t>Blood SOS requests, organ applications, status tracking, donor search</w:t>
            </w:r>
          </w:p>
        </w:tc>
      </w:tr>
    </w:tbl>
    <w:p w14:paraId="4724EE58" w14:textId="77777777" w:rsidR="00F923E9" w:rsidRDefault="00F923E9"/>
    <w:p w14:paraId="6ED892D6" w14:textId="77777777" w:rsidR="00F923E9" w:rsidRDefault="00000000">
      <w:pPr>
        <w:pStyle w:val="Heading2"/>
      </w:pPr>
      <w:r>
        <w:t>2.4 Hardware &amp; Software Requirements</w:t>
      </w:r>
    </w:p>
    <w:p w14:paraId="05861907" w14:textId="77777777" w:rsidR="00F923E9" w:rsidRDefault="00000000">
      <w:pPr>
        <w:spacing w:after="60"/>
      </w:pPr>
      <w:r>
        <w:rPr>
          <w:b/>
          <w:color w:val="1A5F9E"/>
        </w:rPr>
        <w:t>Development Environment:</w:t>
      </w:r>
    </w:p>
    <w:tbl>
      <w:tblPr>
        <w:tblStyle w:val="TableGrid"/>
        <w:tblW w:w="0" w:type="auto"/>
        <w:jc w:val="center"/>
        <w:tblLook w:val="04A0" w:firstRow="1" w:lastRow="0" w:firstColumn="1" w:lastColumn="0" w:noHBand="0" w:noVBand="1"/>
      </w:tblPr>
      <w:tblGrid>
        <w:gridCol w:w="2268"/>
        <w:gridCol w:w="6236"/>
      </w:tblGrid>
      <w:tr w:rsidR="00F923E9" w14:paraId="17769F6C" w14:textId="77777777">
        <w:trPr>
          <w:jc w:val="center"/>
        </w:trPr>
        <w:tc>
          <w:tcPr>
            <w:tcW w:w="2268" w:type="dxa"/>
            <w:shd w:val="clear" w:color="auto" w:fill="0B2A5E"/>
          </w:tcPr>
          <w:p w14:paraId="047AC9A2" w14:textId="77777777" w:rsidR="00F923E9" w:rsidRDefault="00000000">
            <w:pPr>
              <w:jc w:val="center"/>
            </w:pPr>
            <w:r>
              <w:rPr>
                <w:b/>
                <w:color w:val="FFFFFF"/>
                <w:sz w:val="21"/>
              </w:rPr>
              <w:t>Component</w:t>
            </w:r>
          </w:p>
        </w:tc>
        <w:tc>
          <w:tcPr>
            <w:tcW w:w="6236" w:type="dxa"/>
            <w:shd w:val="clear" w:color="auto" w:fill="0B2A5E"/>
          </w:tcPr>
          <w:p w14:paraId="75960625" w14:textId="77777777" w:rsidR="00F923E9" w:rsidRDefault="00000000">
            <w:pPr>
              <w:jc w:val="center"/>
            </w:pPr>
            <w:r>
              <w:rPr>
                <w:b/>
                <w:color w:val="FFFFFF"/>
                <w:sz w:val="21"/>
              </w:rPr>
              <w:t>Requirement</w:t>
            </w:r>
          </w:p>
        </w:tc>
      </w:tr>
      <w:tr w:rsidR="00F923E9" w14:paraId="377786BF" w14:textId="77777777">
        <w:trPr>
          <w:jc w:val="center"/>
        </w:trPr>
        <w:tc>
          <w:tcPr>
            <w:tcW w:w="2268" w:type="dxa"/>
          </w:tcPr>
          <w:p w14:paraId="3CCEADF4" w14:textId="77777777" w:rsidR="00F923E9" w:rsidRDefault="00000000">
            <w:r>
              <w:rPr>
                <w:sz w:val="20"/>
              </w:rPr>
              <w:t>Operating System</w:t>
            </w:r>
          </w:p>
        </w:tc>
        <w:tc>
          <w:tcPr>
            <w:tcW w:w="6236" w:type="dxa"/>
          </w:tcPr>
          <w:p w14:paraId="5FF43A90" w14:textId="77777777" w:rsidR="00F923E9" w:rsidRDefault="00000000">
            <w:r>
              <w:rPr>
                <w:sz w:val="20"/>
              </w:rPr>
              <w:t>Windows 10/11, macOS, or Linux</w:t>
            </w:r>
          </w:p>
        </w:tc>
      </w:tr>
      <w:tr w:rsidR="00F923E9" w14:paraId="5E01C647" w14:textId="77777777">
        <w:trPr>
          <w:jc w:val="center"/>
        </w:trPr>
        <w:tc>
          <w:tcPr>
            <w:tcW w:w="2268" w:type="dxa"/>
            <w:shd w:val="clear" w:color="auto" w:fill="E8F0FE"/>
          </w:tcPr>
          <w:p w14:paraId="7F791E75" w14:textId="77777777" w:rsidR="00F923E9" w:rsidRDefault="00000000">
            <w:r>
              <w:rPr>
                <w:sz w:val="20"/>
              </w:rPr>
              <w:t>Processor</w:t>
            </w:r>
          </w:p>
        </w:tc>
        <w:tc>
          <w:tcPr>
            <w:tcW w:w="6236" w:type="dxa"/>
            <w:shd w:val="clear" w:color="auto" w:fill="E8F0FE"/>
          </w:tcPr>
          <w:p w14:paraId="64925CDF" w14:textId="77777777" w:rsidR="00F923E9" w:rsidRDefault="00000000">
            <w:r>
              <w:rPr>
                <w:sz w:val="20"/>
              </w:rPr>
              <w:t>Intel i3 or equivalent (minimum)</w:t>
            </w:r>
          </w:p>
        </w:tc>
      </w:tr>
      <w:tr w:rsidR="00F923E9" w14:paraId="294F99DA" w14:textId="77777777">
        <w:trPr>
          <w:jc w:val="center"/>
        </w:trPr>
        <w:tc>
          <w:tcPr>
            <w:tcW w:w="2268" w:type="dxa"/>
          </w:tcPr>
          <w:p w14:paraId="052087E2" w14:textId="77777777" w:rsidR="00F923E9" w:rsidRDefault="00000000">
            <w:r>
              <w:rPr>
                <w:sz w:val="20"/>
              </w:rPr>
              <w:t>RAM</w:t>
            </w:r>
          </w:p>
        </w:tc>
        <w:tc>
          <w:tcPr>
            <w:tcW w:w="6236" w:type="dxa"/>
          </w:tcPr>
          <w:p w14:paraId="4C09A6C4" w14:textId="77777777" w:rsidR="00F923E9" w:rsidRDefault="00000000">
            <w:r>
              <w:rPr>
                <w:sz w:val="20"/>
              </w:rPr>
              <w:t>4 GB minimum, 8 GB recommended</w:t>
            </w:r>
          </w:p>
        </w:tc>
      </w:tr>
      <w:tr w:rsidR="00F923E9" w14:paraId="541F19B5" w14:textId="77777777">
        <w:trPr>
          <w:jc w:val="center"/>
        </w:trPr>
        <w:tc>
          <w:tcPr>
            <w:tcW w:w="2268" w:type="dxa"/>
            <w:shd w:val="clear" w:color="auto" w:fill="E8F0FE"/>
          </w:tcPr>
          <w:p w14:paraId="6DCE0234" w14:textId="77777777" w:rsidR="00F923E9" w:rsidRDefault="00000000">
            <w:r>
              <w:rPr>
                <w:sz w:val="20"/>
              </w:rPr>
              <w:t>Storage</w:t>
            </w:r>
          </w:p>
        </w:tc>
        <w:tc>
          <w:tcPr>
            <w:tcW w:w="6236" w:type="dxa"/>
            <w:shd w:val="clear" w:color="auto" w:fill="E8F0FE"/>
          </w:tcPr>
          <w:p w14:paraId="13378612" w14:textId="77777777" w:rsidR="00F923E9" w:rsidRDefault="00000000">
            <w:r>
              <w:rPr>
                <w:sz w:val="20"/>
              </w:rPr>
              <w:t>500 MB free disk space (excluding node_modules)</w:t>
            </w:r>
          </w:p>
        </w:tc>
      </w:tr>
      <w:tr w:rsidR="00F923E9" w14:paraId="6C5F8F16" w14:textId="77777777">
        <w:trPr>
          <w:jc w:val="center"/>
        </w:trPr>
        <w:tc>
          <w:tcPr>
            <w:tcW w:w="2268" w:type="dxa"/>
          </w:tcPr>
          <w:p w14:paraId="482A254C" w14:textId="77777777" w:rsidR="00F923E9" w:rsidRDefault="00000000">
            <w:r>
              <w:rPr>
                <w:sz w:val="20"/>
              </w:rPr>
              <w:t>Node.js</w:t>
            </w:r>
          </w:p>
        </w:tc>
        <w:tc>
          <w:tcPr>
            <w:tcW w:w="6236" w:type="dxa"/>
          </w:tcPr>
          <w:p w14:paraId="13E5A7B5" w14:textId="77777777" w:rsidR="00F923E9" w:rsidRDefault="00000000">
            <w:r>
              <w:rPr>
                <w:sz w:val="20"/>
              </w:rPr>
              <w:t>v18 or higher</w:t>
            </w:r>
          </w:p>
        </w:tc>
      </w:tr>
      <w:tr w:rsidR="00F923E9" w14:paraId="435F283F" w14:textId="77777777">
        <w:trPr>
          <w:jc w:val="center"/>
        </w:trPr>
        <w:tc>
          <w:tcPr>
            <w:tcW w:w="2268" w:type="dxa"/>
            <w:shd w:val="clear" w:color="auto" w:fill="E8F0FE"/>
          </w:tcPr>
          <w:p w14:paraId="29013202" w14:textId="77777777" w:rsidR="00F923E9" w:rsidRDefault="00000000">
            <w:r>
              <w:rPr>
                <w:sz w:val="20"/>
              </w:rPr>
              <w:t>MongoDB</w:t>
            </w:r>
          </w:p>
        </w:tc>
        <w:tc>
          <w:tcPr>
            <w:tcW w:w="6236" w:type="dxa"/>
            <w:shd w:val="clear" w:color="auto" w:fill="E8F0FE"/>
          </w:tcPr>
          <w:p w14:paraId="2DE849AC" w14:textId="77777777" w:rsidR="00F923E9" w:rsidRDefault="00000000">
            <w:r>
              <w:rPr>
                <w:sz w:val="20"/>
              </w:rPr>
              <w:t>v6.0+ (local) or MongoDB Atlas (cloud)</w:t>
            </w:r>
          </w:p>
        </w:tc>
      </w:tr>
      <w:tr w:rsidR="00F923E9" w14:paraId="243B0622" w14:textId="77777777">
        <w:trPr>
          <w:jc w:val="center"/>
        </w:trPr>
        <w:tc>
          <w:tcPr>
            <w:tcW w:w="2268" w:type="dxa"/>
          </w:tcPr>
          <w:p w14:paraId="3497CDC8" w14:textId="77777777" w:rsidR="00F923E9" w:rsidRDefault="00000000">
            <w:r>
              <w:rPr>
                <w:sz w:val="20"/>
              </w:rPr>
              <w:t>Web Browser</w:t>
            </w:r>
          </w:p>
        </w:tc>
        <w:tc>
          <w:tcPr>
            <w:tcW w:w="6236" w:type="dxa"/>
          </w:tcPr>
          <w:p w14:paraId="3EBE43C7" w14:textId="77777777" w:rsidR="00F923E9" w:rsidRDefault="00000000">
            <w:r>
              <w:rPr>
                <w:sz w:val="20"/>
              </w:rPr>
              <w:t>Google Chrome, Mozilla Firefox, or Microsoft Edge (latest)</w:t>
            </w:r>
          </w:p>
        </w:tc>
      </w:tr>
      <w:tr w:rsidR="00F923E9" w14:paraId="56B96360" w14:textId="77777777">
        <w:trPr>
          <w:jc w:val="center"/>
        </w:trPr>
        <w:tc>
          <w:tcPr>
            <w:tcW w:w="2268" w:type="dxa"/>
            <w:shd w:val="clear" w:color="auto" w:fill="E8F0FE"/>
          </w:tcPr>
          <w:p w14:paraId="0766FBDB" w14:textId="77777777" w:rsidR="00F923E9" w:rsidRDefault="00000000">
            <w:r>
              <w:rPr>
                <w:sz w:val="20"/>
              </w:rPr>
              <w:t>Code Editor</w:t>
            </w:r>
          </w:p>
        </w:tc>
        <w:tc>
          <w:tcPr>
            <w:tcW w:w="6236" w:type="dxa"/>
            <w:shd w:val="clear" w:color="auto" w:fill="E8F0FE"/>
          </w:tcPr>
          <w:p w14:paraId="14D8A833" w14:textId="77777777" w:rsidR="00F923E9" w:rsidRDefault="00000000">
            <w:r>
              <w:rPr>
                <w:sz w:val="20"/>
              </w:rPr>
              <w:t>Visual Studio Code (recommended)</w:t>
            </w:r>
          </w:p>
        </w:tc>
      </w:tr>
    </w:tbl>
    <w:p w14:paraId="21263238" w14:textId="77777777" w:rsidR="00F923E9" w:rsidRDefault="00F923E9"/>
    <w:p w14:paraId="516147BD" w14:textId="3A9EF5CD" w:rsidR="00F923E9" w:rsidRDefault="00F923E9"/>
    <w:p w14:paraId="1C09FCBF" w14:textId="77777777" w:rsidR="00F923E9" w:rsidRDefault="00000000">
      <w:pPr>
        <w:pStyle w:val="Heading1"/>
      </w:pPr>
      <w:r>
        <w:t>Chapter 3: Technology Stack</w:t>
      </w:r>
    </w:p>
    <w:p w14:paraId="4631F21E" w14:textId="77777777" w:rsidR="00F923E9" w:rsidRDefault="00000000">
      <w:pPr>
        <w:jc w:val="both"/>
      </w:pPr>
      <w:r>
        <w:t>The project is built exclusively using the MERN stack — a modern JavaScript-based technology stack widely adopted in the industry for building scalable, full-stack web applications. All technologies listed below have been verified from the actual package.json dependency files in the project.</w:t>
      </w:r>
    </w:p>
    <w:p w14:paraId="052254B9" w14:textId="77777777" w:rsidR="00F923E9" w:rsidRDefault="00000000">
      <w:pPr>
        <w:pStyle w:val="Heading2"/>
      </w:pPr>
      <w:r>
        <w:t>3.1 Frontend Technologies</w:t>
      </w:r>
    </w:p>
    <w:tbl>
      <w:tblPr>
        <w:tblStyle w:val="TableGrid"/>
        <w:tblW w:w="0" w:type="auto"/>
        <w:jc w:val="center"/>
        <w:tblLook w:val="04A0" w:firstRow="1" w:lastRow="0" w:firstColumn="1" w:lastColumn="0" w:noHBand="0" w:noVBand="1"/>
      </w:tblPr>
      <w:tblGrid>
        <w:gridCol w:w="2268"/>
        <w:gridCol w:w="1134"/>
        <w:gridCol w:w="5102"/>
      </w:tblGrid>
      <w:tr w:rsidR="00F923E9" w14:paraId="3F10BE8F" w14:textId="77777777">
        <w:trPr>
          <w:jc w:val="center"/>
        </w:trPr>
        <w:tc>
          <w:tcPr>
            <w:tcW w:w="2268" w:type="dxa"/>
            <w:shd w:val="clear" w:color="auto" w:fill="0B2A5E"/>
          </w:tcPr>
          <w:p w14:paraId="1118FF4C" w14:textId="77777777" w:rsidR="00F923E9" w:rsidRDefault="00000000">
            <w:pPr>
              <w:jc w:val="center"/>
            </w:pPr>
            <w:r>
              <w:rPr>
                <w:b/>
                <w:color w:val="FFFFFF"/>
                <w:sz w:val="21"/>
              </w:rPr>
              <w:t>Technology</w:t>
            </w:r>
          </w:p>
        </w:tc>
        <w:tc>
          <w:tcPr>
            <w:tcW w:w="1134" w:type="dxa"/>
            <w:shd w:val="clear" w:color="auto" w:fill="0B2A5E"/>
          </w:tcPr>
          <w:p w14:paraId="0706C208" w14:textId="77777777" w:rsidR="00F923E9" w:rsidRDefault="00000000">
            <w:pPr>
              <w:jc w:val="center"/>
            </w:pPr>
            <w:r>
              <w:rPr>
                <w:b/>
                <w:color w:val="FFFFFF"/>
                <w:sz w:val="21"/>
              </w:rPr>
              <w:t>Version</w:t>
            </w:r>
          </w:p>
        </w:tc>
        <w:tc>
          <w:tcPr>
            <w:tcW w:w="5102" w:type="dxa"/>
            <w:shd w:val="clear" w:color="auto" w:fill="0B2A5E"/>
          </w:tcPr>
          <w:p w14:paraId="294E61F5" w14:textId="77777777" w:rsidR="00F923E9" w:rsidRDefault="00000000">
            <w:pPr>
              <w:jc w:val="center"/>
            </w:pPr>
            <w:r>
              <w:rPr>
                <w:b/>
                <w:color w:val="FFFFFF"/>
                <w:sz w:val="21"/>
              </w:rPr>
              <w:t>Purpose</w:t>
            </w:r>
          </w:p>
        </w:tc>
      </w:tr>
      <w:tr w:rsidR="00F923E9" w14:paraId="7EB2B044" w14:textId="77777777">
        <w:trPr>
          <w:jc w:val="center"/>
        </w:trPr>
        <w:tc>
          <w:tcPr>
            <w:tcW w:w="2268" w:type="dxa"/>
          </w:tcPr>
          <w:p w14:paraId="006B4387" w14:textId="77777777" w:rsidR="00F923E9" w:rsidRDefault="00000000">
            <w:r>
              <w:rPr>
                <w:sz w:val="20"/>
              </w:rPr>
              <w:t>React.js</w:t>
            </w:r>
          </w:p>
        </w:tc>
        <w:tc>
          <w:tcPr>
            <w:tcW w:w="1134" w:type="dxa"/>
          </w:tcPr>
          <w:p w14:paraId="2E0A41C6" w14:textId="77777777" w:rsidR="00F923E9" w:rsidRDefault="00000000">
            <w:r>
              <w:rPr>
                <w:sz w:val="20"/>
              </w:rPr>
              <w:t>18.3.1</w:t>
            </w:r>
          </w:p>
        </w:tc>
        <w:tc>
          <w:tcPr>
            <w:tcW w:w="5102" w:type="dxa"/>
          </w:tcPr>
          <w:p w14:paraId="5A8A1774" w14:textId="77777777" w:rsidR="00F923E9" w:rsidRDefault="00000000">
            <w:r>
              <w:rPr>
                <w:sz w:val="20"/>
              </w:rPr>
              <w:t>Component-based UI library for building the single-page application</w:t>
            </w:r>
          </w:p>
        </w:tc>
      </w:tr>
      <w:tr w:rsidR="00F923E9" w14:paraId="2AFF7989" w14:textId="77777777">
        <w:trPr>
          <w:jc w:val="center"/>
        </w:trPr>
        <w:tc>
          <w:tcPr>
            <w:tcW w:w="2268" w:type="dxa"/>
            <w:shd w:val="clear" w:color="auto" w:fill="E8F0FE"/>
          </w:tcPr>
          <w:p w14:paraId="2821113F" w14:textId="77777777" w:rsidR="00F923E9" w:rsidRDefault="00000000">
            <w:r>
              <w:rPr>
                <w:sz w:val="20"/>
              </w:rPr>
              <w:t>React DOM</w:t>
            </w:r>
          </w:p>
        </w:tc>
        <w:tc>
          <w:tcPr>
            <w:tcW w:w="1134" w:type="dxa"/>
            <w:shd w:val="clear" w:color="auto" w:fill="E8F0FE"/>
          </w:tcPr>
          <w:p w14:paraId="179F7123" w14:textId="77777777" w:rsidR="00F923E9" w:rsidRDefault="00000000">
            <w:r>
              <w:rPr>
                <w:sz w:val="20"/>
              </w:rPr>
              <w:t>18.3.1</w:t>
            </w:r>
          </w:p>
        </w:tc>
        <w:tc>
          <w:tcPr>
            <w:tcW w:w="5102" w:type="dxa"/>
            <w:shd w:val="clear" w:color="auto" w:fill="E8F0FE"/>
          </w:tcPr>
          <w:p w14:paraId="5AC3F79F" w14:textId="77777777" w:rsidR="00F923E9" w:rsidRDefault="00000000">
            <w:r>
              <w:rPr>
                <w:sz w:val="20"/>
              </w:rPr>
              <w:t>DOM rendering engine for React components</w:t>
            </w:r>
          </w:p>
        </w:tc>
      </w:tr>
      <w:tr w:rsidR="00F923E9" w14:paraId="282CCBD2" w14:textId="77777777">
        <w:trPr>
          <w:jc w:val="center"/>
        </w:trPr>
        <w:tc>
          <w:tcPr>
            <w:tcW w:w="2268" w:type="dxa"/>
          </w:tcPr>
          <w:p w14:paraId="25E65064" w14:textId="77777777" w:rsidR="00F923E9" w:rsidRDefault="00000000">
            <w:r>
              <w:rPr>
                <w:sz w:val="20"/>
              </w:rPr>
              <w:t>React Router DOM</w:t>
            </w:r>
          </w:p>
        </w:tc>
        <w:tc>
          <w:tcPr>
            <w:tcW w:w="1134" w:type="dxa"/>
          </w:tcPr>
          <w:p w14:paraId="0FA6DB15" w14:textId="77777777" w:rsidR="00F923E9" w:rsidRDefault="00000000">
            <w:r>
              <w:rPr>
                <w:sz w:val="20"/>
              </w:rPr>
              <w:t>6.24.1</w:t>
            </w:r>
          </w:p>
        </w:tc>
        <w:tc>
          <w:tcPr>
            <w:tcW w:w="5102" w:type="dxa"/>
          </w:tcPr>
          <w:p w14:paraId="0F2F6470" w14:textId="77777777" w:rsidR="00F923E9" w:rsidRDefault="00000000">
            <w:r>
              <w:rPr>
                <w:sz w:val="20"/>
              </w:rPr>
              <w:t>Client-side routing with protected route guards</w:t>
            </w:r>
          </w:p>
        </w:tc>
      </w:tr>
      <w:tr w:rsidR="00F923E9" w14:paraId="7E7A5B95" w14:textId="77777777">
        <w:trPr>
          <w:jc w:val="center"/>
        </w:trPr>
        <w:tc>
          <w:tcPr>
            <w:tcW w:w="2268" w:type="dxa"/>
            <w:shd w:val="clear" w:color="auto" w:fill="E8F0FE"/>
          </w:tcPr>
          <w:p w14:paraId="5993F46E" w14:textId="77777777" w:rsidR="00F923E9" w:rsidRDefault="00000000">
            <w:r>
              <w:rPr>
                <w:sz w:val="20"/>
              </w:rPr>
              <w:t>Axios</w:t>
            </w:r>
          </w:p>
        </w:tc>
        <w:tc>
          <w:tcPr>
            <w:tcW w:w="1134" w:type="dxa"/>
            <w:shd w:val="clear" w:color="auto" w:fill="E8F0FE"/>
          </w:tcPr>
          <w:p w14:paraId="1C150232" w14:textId="77777777" w:rsidR="00F923E9" w:rsidRDefault="00000000">
            <w:r>
              <w:rPr>
                <w:sz w:val="20"/>
              </w:rPr>
              <w:t>1.7.2</w:t>
            </w:r>
          </w:p>
        </w:tc>
        <w:tc>
          <w:tcPr>
            <w:tcW w:w="5102" w:type="dxa"/>
            <w:shd w:val="clear" w:color="auto" w:fill="E8F0FE"/>
          </w:tcPr>
          <w:p w14:paraId="6D01F0A8" w14:textId="77777777" w:rsidR="00F923E9" w:rsidRDefault="00000000">
            <w:r>
              <w:rPr>
                <w:sz w:val="20"/>
              </w:rPr>
              <w:t>HTTP client for RESTful API communication with interceptors</w:t>
            </w:r>
          </w:p>
        </w:tc>
      </w:tr>
      <w:tr w:rsidR="00F923E9" w14:paraId="62FDC8A8" w14:textId="77777777">
        <w:trPr>
          <w:jc w:val="center"/>
        </w:trPr>
        <w:tc>
          <w:tcPr>
            <w:tcW w:w="2268" w:type="dxa"/>
          </w:tcPr>
          <w:p w14:paraId="37185B64" w14:textId="77777777" w:rsidR="00F923E9" w:rsidRDefault="00000000">
            <w:r>
              <w:rPr>
                <w:sz w:val="20"/>
              </w:rPr>
              <w:t>Vite</w:t>
            </w:r>
          </w:p>
        </w:tc>
        <w:tc>
          <w:tcPr>
            <w:tcW w:w="1134" w:type="dxa"/>
          </w:tcPr>
          <w:p w14:paraId="3C76D356" w14:textId="77777777" w:rsidR="00F923E9" w:rsidRDefault="00000000">
            <w:r>
              <w:rPr>
                <w:sz w:val="20"/>
              </w:rPr>
              <w:t>5.3.3</w:t>
            </w:r>
          </w:p>
        </w:tc>
        <w:tc>
          <w:tcPr>
            <w:tcW w:w="5102" w:type="dxa"/>
          </w:tcPr>
          <w:p w14:paraId="35965313" w14:textId="77777777" w:rsidR="00F923E9" w:rsidRDefault="00000000">
            <w:r>
              <w:rPr>
                <w:sz w:val="20"/>
              </w:rPr>
              <w:t>Next-generation build tool and development server</w:t>
            </w:r>
          </w:p>
        </w:tc>
      </w:tr>
      <w:tr w:rsidR="00F923E9" w14:paraId="13AEB4B0" w14:textId="77777777">
        <w:trPr>
          <w:jc w:val="center"/>
        </w:trPr>
        <w:tc>
          <w:tcPr>
            <w:tcW w:w="2268" w:type="dxa"/>
            <w:shd w:val="clear" w:color="auto" w:fill="E8F0FE"/>
          </w:tcPr>
          <w:p w14:paraId="3D07BD2F" w14:textId="77777777" w:rsidR="00F923E9" w:rsidRDefault="00000000">
            <w:r>
              <w:rPr>
                <w:sz w:val="20"/>
              </w:rPr>
              <w:t>@vitejs/plugin-react</w:t>
            </w:r>
          </w:p>
        </w:tc>
        <w:tc>
          <w:tcPr>
            <w:tcW w:w="1134" w:type="dxa"/>
            <w:shd w:val="clear" w:color="auto" w:fill="E8F0FE"/>
          </w:tcPr>
          <w:p w14:paraId="6CF179FB" w14:textId="77777777" w:rsidR="00F923E9" w:rsidRDefault="00000000">
            <w:r>
              <w:rPr>
                <w:sz w:val="20"/>
              </w:rPr>
              <w:t>4.3.1</w:t>
            </w:r>
          </w:p>
        </w:tc>
        <w:tc>
          <w:tcPr>
            <w:tcW w:w="5102" w:type="dxa"/>
            <w:shd w:val="clear" w:color="auto" w:fill="E8F0FE"/>
          </w:tcPr>
          <w:p w14:paraId="06E17E16" w14:textId="77777777" w:rsidR="00F923E9" w:rsidRDefault="00000000">
            <w:r>
              <w:rPr>
                <w:sz w:val="20"/>
              </w:rPr>
              <w:t>Official Vite plugin for React JSX/Fast Refresh support</w:t>
            </w:r>
          </w:p>
        </w:tc>
      </w:tr>
      <w:tr w:rsidR="00F923E9" w14:paraId="61BA5B03" w14:textId="77777777">
        <w:trPr>
          <w:jc w:val="center"/>
        </w:trPr>
        <w:tc>
          <w:tcPr>
            <w:tcW w:w="2268" w:type="dxa"/>
          </w:tcPr>
          <w:p w14:paraId="30567B3C" w14:textId="77777777" w:rsidR="00F923E9" w:rsidRDefault="00000000">
            <w:r>
              <w:rPr>
                <w:sz w:val="20"/>
              </w:rPr>
              <w:t>Bootstrap</w:t>
            </w:r>
          </w:p>
        </w:tc>
        <w:tc>
          <w:tcPr>
            <w:tcW w:w="1134" w:type="dxa"/>
          </w:tcPr>
          <w:p w14:paraId="00C28897" w14:textId="77777777" w:rsidR="00F923E9" w:rsidRDefault="00000000">
            <w:r>
              <w:rPr>
                <w:sz w:val="20"/>
              </w:rPr>
              <w:t>5.3.2</w:t>
            </w:r>
          </w:p>
        </w:tc>
        <w:tc>
          <w:tcPr>
            <w:tcW w:w="5102" w:type="dxa"/>
          </w:tcPr>
          <w:p w14:paraId="41FEA986" w14:textId="77777777" w:rsidR="00F923E9" w:rsidRDefault="00000000">
            <w:r>
              <w:rPr>
                <w:sz w:val="20"/>
              </w:rPr>
              <w:t>CSS framework for responsive layouts (loaded via CDN)</w:t>
            </w:r>
          </w:p>
        </w:tc>
      </w:tr>
      <w:tr w:rsidR="00F923E9" w14:paraId="1B9D1135" w14:textId="77777777">
        <w:trPr>
          <w:jc w:val="center"/>
        </w:trPr>
        <w:tc>
          <w:tcPr>
            <w:tcW w:w="2268" w:type="dxa"/>
            <w:shd w:val="clear" w:color="auto" w:fill="E8F0FE"/>
          </w:tcPr>
          <w:p w14:paraId="45426585" w14:textId="77777777" w:rsidR="00F923E9" w:rsidRDefault="00000000">
            <w:r>
              <w:rPr>
                <w:sz w:val="20"/>
              </w:rPr>
              <w:t>Font Awesome</w:t>
            </w:r>
          </w:p>
        </w:tc>
        <w:tc>
          <w:tcPr>
            <w:tcW w:w="1134" w:type="dxa"/>
            <w:shd w:val="clear" w:color="auto" w:fill="E8F0FE"/>
          </w:tcPr>
          <w:p w14:paraId="1F3D7A95" w14:textId="77777777" w:rsidR="00F923E9" w:rsidRDefault="00000000">
            <w:r>
              <w:rPr>
                <w:sz w:val="20"/>
              </w:rPr>
              <w:t>6.5.1</w:t>
            </w:r>
          </w:p>
        </w:tc>
        <w:tc>
          <w:tcPr>
            <w:tcW w:w="5102" w:type="dxa"/>
            <w:shd w:val="clear" w:color="auto" w:fill="E8F0FE"/>
          </w:tcPr>
          <w:p w14:paraId="149462C0" w14:textId="77777777" w:rsidR="00F923E9" w:rsidRDefault="00000000">
            <w:r>
              <w:rPr>
                <w:sz w:val="20"/>
              </w:rPr>
              <w:t>Icon library for UI icons (loaded via CDN)</w:t>
            </w:r>
          </w:p>
        </w:tc>
      </w:tr>
      <w:tr w:rsidR="00F923E9" w14:paraId="1F9C5FD5" w14:textId="77777777">
        <w:trPr>
          <w:jc w:val="center"/>
        </w:trPr>
        <w:tc>
          <w:tcPr>
            <w:tcW w:w="2268" w:type="dxa"/>
          </w:tcPr>
          <w:p w14:paraId="73A9CD3B" w14:textId="77777777" w:rsidR="00F923E9" w:rsidRDefault="00000000">
            <w:r>
              <w:rPr>
                <w:sz w:val="20"/>
              </w:rPr>
              <w:t>Animate.css</w:t>
            </w:r>
          </w:p>
        </w:tc>
        <w:tc>
          <w:tcPr>
            <w:tcW w:w="1134" w:type="dxa"/>
          </w:tcPr>
          <w:p w14:paraId="54334C5D" w14:textId="77777777" w:rsidR="00F923E9" w:rsidRDefault="00000000">
            <w:r>
              <w:rPr>
                <w:sz w:val="20"/>
              </w:rPr>
              <w:t>4.1.1</w:t>
            </w:r>
          </w:p>
        </w:tc>
        <w:tc>
          <w:tcPr>
            <w:tcW w:w="5102" w:type="dxa"/>
          </w:tcPr>
          <w:p w14:paraId="4F057668" w14:textId="77777777" w:rsidR="00F923E9" w:rsidRDefault="00000000">
            <w:r>
              <w:rPr>
                <w:sz w:val="20"/>
              </w:rPr>
              <w:t>CSS animation library (loaded via CDN)</w:t>
            </w:r>
          </w:p>
        </w:tc>
      </w:tr>
      <w:tr w:rsidR="00F923E9" w14:paraId="0837152D" w14:textId="77777777">
        <w:trPr>
          <w:jc w:val="center"/>
        </w:trPr>
        <w:tc>
          <w:tcPr>
            <w:tcW w:w="2268" w:type="dxa"/>
            <w:shd w:val="clear" w:color="auto" w:fill="E8F0FE"/>
          </w:tcPr>
          <w:p w14:paraId="4D151F02" w14:textId="77777777" w:rsidR="00F923E9" w:rsidRDefault="00000000">
            <w:r>
              <w:rPr>
                <w:sz w:val="20"/>
              </w:rPr>
              <w:t>Chart.js</w:t>
            </w:r>
          </w:p>
        </w:tc>
        <w:tc>
          <w:tcPr>
            <w:tcW w:w="1134" w:type="dxa"/>
            <w:shd w:val="clear" w:color="auto" w:fill="E8F0FE"/>
          </w:tcPr>
          <w:p w14:paraId="3E536525" w14:textId="77777777" w:rsidR="00F923E9" w:rsidRDefault="00000000">
            <w:r>
              <w:rPr>
                <w:sz w:val="20"/>
              </w:rPr>
              <w:t>Latest</w:t>
            </w:r>
          </w:p>
        </w:tc>
        <w:tc>
          <w:tcPr>
            <w:tcW w:w="5102" w:type="dxa"/>
            <w:shd w:val="clear" w:color="auto" w:fill="E8F0FE"/>
          </w:tcPr>
          <w:p w14:paraId="205C18FB" w14:textId="77777777" w:rsidR="00F923E9" w:rsidRDefault="00000000">
            <w:r>
              <w:rPr>
                <w:sz w:val="20"/>
              </w:rPr>
              <w:t>Data visualization library for charts (loaded via CDN)</w:t>
            </w:r>
          </w:p>
        </w:tc>
      </w:tr>
      <w:tr w:rsidR="00F923E9" w14:paraId="0E4ADE4C" w14:textId="77777777">
        <w:trPr>
          <w:jc w:val="center"/>
        </w:trPr>
        <w:tc>
          <w:tcPr>
            <w:tcW w:w="2268" w:type="dxa"/>
          </w:tcPr>
          <w:p w14:paraId="44341778" w14:textId="77777777" w:rsidR="00F923E9" w:rsidRDefault="00000000">
            <w:r>
              <w:rPr>
                <w:sz w:val="20"/>
              </w:rPr>
              <w:t>Google Fonts</w:t>
            </w:r>
          </w:p>
        </w:tc>
        <w:tc>
          <w:tcPr>
            <w:tcW w:w="1134" w:type="dxa"/>
          </w:tcPr>
          <w:p w14:paraId="1D75324F" w14:textId="77777777" w:rsidR="00F923E9" w:rsidRDefault="00000000">
            <w:r>
              <w:rPr>
                <w:sz w:val="20"/>
              </w:rPr>
              <w:t>Inter, Poppins</w:t>
            </w:r>
          </w:p>
        </w:tc>
        <w:tc>
          <w:tcPr>
            <w:tcW w:w="5102" w:type="dxa"/>
          </w:tcPr>
          <w:p w14:paraId="3417C0C4" w14:textId="77777777" w:rsidR="00F923E9" w:rsidRDefault="00000000">
            <w:r>
              <w:rPr>
                <w:sz w:val="20"/>
              </w:rPr>
              <w:t>Typography (loaded via CDN)</w:t>
            </w:r>
          </w:p>
        </w:tc>
      </w:tr>
    </w:tbl>
    <w:p w14:paraId="693EBAD6" w14:textId="77777777" w:rsidR="00F923E9" w:rsidRDefault="00F923E9"/>
    <w:p w14:paraId="26928A8C" w14:textId="77777777" w:rsidR="00F923E9" w:rsidRDefault="00000000">
      <w:pPr>
        <w:pStyle w:val="Heading2"/>
      </w:pPr>
      <w:r>
        <w:lastRenderedPageBreak/>
        <w:t>3.2 Backend Technologies</w:t>
      </w:r>
    </w:p>
    <w:tbl>
      <w:tblPr>
        <w:tblStyle w:val="TableGrid"/>
        <w:tblW w:w="0" w:type="auto"/>
        <w:jc w:val="center"/>
        <w:tblLook w:val="04A0" w:firstRow="1" w:lastRow="0" w:firstColumn="1" w:lastColumn="0" w:noHBand="0" w:noVBand="1"/>
      </w:tblPr>
      <w:tblGrid>
        <w:gridCol w:w="2835"/>
        <w:gridCol w:w="1247"/>
        <w:gridCol w:w="4422"/>
      </w:tblGrid>
      <w:tr w:rsidR="00F923E9" w14:paraId="7E45532D" w14:textId="77777777">
        <w:trPr>
          <w:jc w:val="center"/>
        </w:trPr>
        <w:tc>
          <w:tcPr>
            <w:tcW w:w="2835" w:type="dxa"/>
            <w:shd w:val="clear" w:color="auto" w:fill="0B2A5E"/>
          </w:tcPr>
          <w:p w14:paraId="5ED9D86D" w14:textId="77777777" w:rsidR="00F923E9" w:rsidRDefault="00000000">
            <w:pPr>
              <w:jc w:val="center"/>
            </w:pPr>
            <w:r>
              <w:rPr>
                <w:b/>
                <w:color w:val="FFFFFF"/>
                <w:sz w:val="21"/>
              </w:rPr>
              <w:t>Technology</w:t>
            </w:r>
          </w:p>
        </w:tc>
        <w:tc>
          <w:tcPr>
            <w:tcW w:w="1247" w:type="dxa"/>
            <w:shd w:val="clear" w:color="auto" w:fill="0B2A5E"/>
          </w:tcPr>
          <w:p w14:paraId="6650B6F2" w14:textId="77777777" w:rsidR="00F923E9" w:rsidRDefault="00000000">
            <w:pPr>
              <w:jc w:val="center"/>
            </w:pPr>
            <w:r>
              <w:rPr>
                <w:b/>
                <w:color w:val="FFFFFF"/>
                <w:sz w:val="21"/>
              </w:rPr>
              <w:t>Version</w:t>
            </w:r>
          </w:p>
        </w:tc>
        <w:tc>
          <w:tcPr>
            <w:tcW w:w="4422" w:type="dxa"/>
            <w:shd w:val="clear" w:color="auto" w:fill="0B2A5E"/>
          </w:tcPr>
          <w:p w14:paraId="41874A97" w14:textId="77777777" w:rsidR="00F923E9" w:rsidRDefault="00000000">
            <w:pPr>
              <w:jc w:val="center"/>
            </w:pPr>
            <w:r>
              <w:rPr>
                <w:b/>
                <w:color w:val="FFFFFF"/>
                <w:sz w:val="21"/>
              </w:rPr>
              <w:t>Purpose</w:t>
            </w:r>
          </w:p>
        </w:tc>
      </w:tr>
      <w:tr w:rsidR="00F923E9" w14:paraId="62FC2C0B" w14:textId="77777777">
        <w:trPr>
          <w:jc w:val="center"/>
        </w:trPr>
        <w:tc>
          <w:tcPr>
            <w:tcW w:w="2835" w:type="dxa"/>
          </w:tcPr>
          <w:p w14:paraId="4494DAC3" w14:textId="77777777" w:rsidR="00F923E9" w:rsidRDefault="00000000">
            <w:r>
              <w:rPr>
                <w:sz w:val="20"/>
              </w:rPr>
              <w:t>Node.js</w:t>
            </w:r>
          </w:p>
        </w:tc>
        <w:tc>
          <w:tcPr>
            <w:tcW w:w="1247" w:type="dxa"/>
          </w:tcPr>
          <w:p w14:paraId="1D993698" w14:textId="77777777" w:rsidR="00F923E9" w:rsidRDefault="00000000">
            <w:r>
              <w:rPr>
                <w:sz w:val="20"/>
              </w:rPr>
              <w:t>18+</w:t>
            </w:r>
          </w:p>
        </w:tc>
        <w:tc>
          <w:tcPr>
            <w:tcW w:w="4422" w:type="dxa"/>
          </w:tcPr>
          <w:p w14:paraId="19D03133" w14:textId="77777777" w:rsidR="00F923E9" w:rsidRDefault="00000000">
            <w:r>
              <w:rPr>
                <w:sz w:val="20"/>
              </w:rPr>
              <w:t>JavaScript runtime environment for server-side execution</w:t>
            </w:r>
          </w:p>
        </w:tc>
      </w:tr>
      <w:tr w:rsidR="00F923E9" w14:paraId="0AC3E013" w14:textId="77777777">
        <w:trPr>
          <w:jc w:val="center"/>
        </w:trPr>
        <w:tc>
          <w:tcPr>
            <w:tcW w:w="2835" w:type="dxa"/>
            <w:shd w:val="clear" w:color="auto" w:fill="E8F0FE"/>
          </w:tcPr>
          <w:p w14:paraId="7F329CE0" w14:textId="77777777" w:rsidR="00F923E9" w:rsidRDefault="00000000">
            <w:r>
              <w:rPr>
                <w:sz w:val="20"/>
              </w:rPr>
              <w:t>Express.js</w:t>
            </w:r>
          </w:p>
        </w:tc>
        <w:tc>
          <w:tcPr>
            <w:tcW w:w="1247" w:type="dxa"/>
            <w:shd w:val="clear" w:color="auto" w:fill="E8F0FE"/>
          </w:tcPr>
          <w:p w14:paraId="53B93961" w14:textId="77777777" w:rsidR="00F923E9" w:rsidRDefault="00000000">
            <w:r>
              <w:rPr>
                <w:sz w:val="20"/>
              </w:rPr>
              <w:t>4.19.2</w:t>
            </w:r>
          </w:p>
        </w:tc>
        <w:tc>
          <w:tcPr>
            <w:tcW w:w="4422" w:type="dxa"/>
            <w:shd w:val="clear" w:color="auto" w:fill="E8F0FE"/>
          </w:tcPr>
          <w:p w14:paraId="03DB2FC2" w14:textId="77777777" w:rsidR="00F923E9" w:rsidRDefault="00000000">
            <w:r>
              <w:rPr>
                <w:sz w:val="20"/>
              </w:rPr>
              <w:t>Minimalist web framework for REST API routing and middleware</w:t>
            </w:r>
          </w:p>
        </w:tc>
      </w:tr>
      <w:tr w:rsidR="00F923E9" w14:paraId="24B28608" w14:textId="77777777">
        <w:trPr>
          <w:jc w:val="center"/>
        </w:trPr>
        <w:tc>
          <w:tcPr>
            <w:tcW w:w="2835" w:type="dxa"/>
          </w:tcPr>
          <w:p w14:paraId="1777EE08" w14:textId="77777777" w:rsidR="00F923E9" w:rsidRDefault="00000000">
            <w:r>
              <w:rPr>
                <w:sz w:val="20"/>
              </w:rPr>
              <w:t>Mongoose</w:t>
            </w:r>
          </w:p>
        </w:tc>
        <w:tc>
          <w:tcPr>
            <w:tcW w:w="1247" w:type="dxa"/>
          </w:tcPr>
          <w:p w14:paraId="6EF35410" w14:textId="77777777" w:rsidR="00F923E9" w:rsidRDefault="00000000">
            <w:r>
              <w:rPr>
                <w:sz w:val="20"/>
              </w:rPr>
              <w:t>8.5.2</w:t>
            </w:r>
          </w:p>
        </w:tc>
        <w:tc>
          <w:tcPr>
            <w:tcW w:w="4422" w:type="dxa"/>
          </w:tcPr>
          <w:p w14:paraId="07ECDBA2" w14:textId="77777777" w:rsidR="00F923E9" w:rsidRDefault="00000000">
            <w:r>
              <w:rPr>
                <w:sz w:val="20"/>
              </w:rPr>
              <w:t>MongoDB object data modeling (ODM) with schema validation</w:t>
            </w:r>
          </w:p>
        </w:tc>
      </w:tr>
      <w:tr w:rsidR="00F923E9" w14:paraId="7C3513E8" w14:textId="77777777">
        <w:trPr>
          <w:jc w:val="center"/>
        </w:trPr>
        <w:tc>
          <w:tcPr>
            <w:tcW w:w="2835" w:type="dxa"/>
            <w:shd w:val="clear" w:color="auto" w:fill="E8F0FE"/>
          </w:tcPr>
          <w:p w14:paraId="6FCCB2E0" w14:textId="77777777" w:rsidR="00F923E9" w:rsidRDefault="00000000">
            <w:r>
              <w:rPr>
                <w:sz w:val="20"/>
              </w:rPr>
              <w:t>JSON Web Token (jsonwebtoken)</w:t>
            </w:r>
          </w:p>
        </w:tc>
        <w:tc>
          <w:tcPr>
            <w:tcW w:w="1247" w:type="dxa"/>
            <w:shd w:val="clear" w:color="auto" w:fill="E8F0FE"/>
          </w:tcPr>
          <w:p w14:paraId="1AF730A4" w14:textId="77777777" w:rsidR="00F923E9" w:rsidRDefault="00000000">
            <w:r>
              <w:rPr>
                <w:sz w:val="20"/>
              </w:rPr>
              <w:t>9.0.2</w:t>
            </w:r>
          </w:p>
        </w:tc>
        <w:tc>
          <w:tcPr>
            <w:tcW w:w="4422" w:type="dxa"/>
            <w:shd w:val="clear" w:color="auto" w:fill="E8F0FE"/>
          </w:tcPr>
          <w:p w14:paraId="1811C166" w14:textId="77777777" w:rsidR="00F923E9" w:rsidRDefault="00000000">
            <w:r>
              <w:rPr>
                <w:sz w:val="20"/>
              </w:rPr>
              <w:t>Stateless authentication token generation and verification</w:t>
            </w:r>
          </w:p>
        </w:tc>
      </w:tr>
      <w:tr w:rsidR="00F923E9" w14:paraId="171B3019" w14:textId="77777777">
        <w:trPr>
          <w:jc w:val="center"/>
        </w:trPr>
        <w:tc>
          <w:tcPr>
            <w:tcW w:w="2835" w:type="dxa"/>
          </w:tcPr>
          <w:p w14:paraId="1B49B1C8" w14:textId="77777777" w:rsidR="00F923E9" w:rsidRDefault="00000000">
            <w:r>
              <w:rPr>
                <w:sz w:val="20"/>
              </w:rPr>
              <w:t>bcryptjs</w:t>
            </w:r>
          </w:p>
        </w:tc>
        <w:tc>
          <w:tcPr>
            <w:tcW w:w="1247" w:type="dxa"/>
          </w:tcPr>
          <w:p w14:paraId="7535FAED" w14:textId="77777777" w:rsidR="00F923E9" w:rsidRDefault="00000000">
            <w:r>
              <w:rPr>
                <w:sz w:val="20"/>
              </w:rPr>
              <w:t>2.4.3</w:t>
            </w:r>
          </w:p>
        </w:tc>
        <w:tc>
          <w:tcPr>
            <w:tcW w:w="4422" w:type="dxa"/>
          </w:tcPr>
          <w:p w14:paraId="32E85BEC" w14:textId="77777777" w:rsidR="00F923E9" w:rsidRDefault="00000000">
            <w:r>
              <w:rPr>
                <w:sz w:val="20"/>
              </w:rPr>
              <w:t>Password hashing with configurable salt rounds</w:t>
            </w:r>
          </w:p>
        </w:tc>
      </w:tr>
      <w:tr w:rsidR="00F923E9" w14:paraId="1661AF04" w14:textId="77777777">
        <w:trPr>
          <w:jc w:val="center"/>
        </w:trPr>
        <w:tc>
          <w:tcPr>
            <w:tcW w:w="2835" w:type="dxa"/>
            <w:shd w:val="clear" w:color="auto" w:fill="E8F0FE"/>
          </w:tcPr>
          <w:p w14:paraId="0910EDE0" w14:textId="77777777" w:rsidR="00F923E9" w:rsidRDefault="00000000">
            <w:r>
              <w:rPr>
                <w:sz w:val="20"/>
              </w:rPr>
              <w:t>cors</w:t>
            </w:r>
          </w:p>
        </w:tc>
        <w:tc>
          <w:tcPr>
            <w:tcW w:w="1247" w:type="dxa"/>
            <w:shd w:val="clear" w:color="auto" w:fill="E8F0FE"/>
          </w:tcPr>
          <w:p w14:paraId="69826617" w14:textId="77777777" w:rsidR="00F923E9" w:rsidRDefault="00000000">
            <w:r>
              <w:rPr>
                <w:sz w:val="20"/>
              </w:rPr>
              <w:t>2.8.5</w:t>
            </w:r>
          </w:p>
        </w:tc>
        <w:tc>
          <w:tcPr>
            <w:tcW w:w="4422" w:type="dxa"/>
            <w:shd w:val="clear" w:color="auto" w:fill="E8F0FE"/>
          </w:tcPr>
          <w:p w14:paraId="4A9377A4" w14:textId="77777777" w:rsidR="00F923E9" w:rsidRDefault="00000000">
            <w:r>
              <w:rPr>
                <w:sz w:val="20"/>
              </w:rPr>
              <w:t>Cross-Origin Resource Sharing middleware</w:t>
            </w:r>
          </w:p>
        </w:tc>
      </w:tr>
      <w:tr w:rsidR="00F923E9" w14:paraId="42FBE386" w14:textId="77777777">
        <w:trPr>
          <w:jc w:val="center"/>
        </w:trPr>
        <w:tc>
          <w:tcPr>
            <w:tcW w:w="2835" w:type="dxa"/>
          </w:tcPr>
          <w:p w14:paraId="3C83D72A" w14:textId="77777777" w:rsidR="00F923E9" w:rsidRDefault="00000000">
            <w:r>
              <w:rPr>
                <w:sz w:val="20"/>
              </w:rPr>
              <w:t>dotenv</w:t>
            </w:r>
          </w:p>
        </w:tc>
        <w:tc>
          <w:tcPr>
            <w:tcW w:w="1247" w:type="dxa"/>
          </w:tcPr>
          <w:p w14:paraId="28E22E44" w14:textId="77777777" w:rsidR="00F923E9" w:rsidRDefault="00000000">
            <w:r>
              <w:rPr>
                <w:sz w:val="20"/>
              </w:rPr>
              <w:t>16.4.5</w:t>
            </w:r>
          </w:p>
        </w:tc>
        <w:tc>
          <w:tcPr>
            <w:tcW w:w="4422" w:type="dxa"/>
          </w:tcPr>
          <w:p w14:paraId="0815AF8A" w14:textId="77777777" w:rsidR="00F923E9" w:rsidRDefault="00000000">
            <w:r>
              <w:rPr>
                <w:sz w:val="20"/>
              </w:rPr>
              <w:t>Environment variable management from .env files</w:t>
            </w:r>
          </w:p>
        </w:tc>
      </w:tr>
      <w:tr w:rsidR="00F923E9" w14:paraId="49B1F5ED" w14:textId="77777777">
        <w:trPr>
          <w:jc w:val="center"/>
        </w:trPr>
        <w:tc>
          <w:tcPr>
            <w:tcW w:w="2835" w:type="dxa"/>
            <w:shd w:val="clear" w:color="auto" w:fill="E8F0FE"/>
          </w:tcPr>
          <w:p w14:paraId="545473D4" w14:textId="77777777" w:rsidR="00F923E9" w:rsidRDefault="00000000">
            <w:r>
              <w:rPr>
                <w:sz w:val="20"/>
              </w:rPr>
              <w:t>express-validator</w:t>
            </w:r>
          </w:p>
        </w:tc>
        <w:tc>
          <w:tcPr>
            <w:tcW w:w="1247" w:type="dxa"/>
            <w:shd w:val="clear" w:color="auto" w:fill="E8F0FE"/>
          </w:tcPr>
          <w:p w14:paraId="46EC7849" w14:textId="77777777" w:rsidR="00F923E9" w:rsidRDefault="00000000">
            <w:r>
              <w:rPr>
                <w:sz w:val="20"/>
              </w:rPr>
              <w:t>7.1.0</w:t>
            </w:r>
          </w:p>
        </w:tc>
        <w:tc>
          <w:tcPr>
            <w:tcW w:w="4422" w:type="dxa"/>
            <w:shd w:val="clear" w:color="auto" w:fill="E8F0FE"/>
          </w:tcPr>
          <w:p w14:paraId="78CF746A" w14:textId="77777777" w:rsidR="00F923E9" w:rsidRDefault="00000000">
            <w:r>
              <w:rPr>
                <w:sz w:val="20"/>
              </w:rPr>
              <w:t>Request input validation and sanitization middleware</w:t>
            </w:r>
          </w:p>
        </w:tc>
      </w:tr>
      <w:tr w:rsidR="00F923E9" w14:paraId="63AEE0D4" w14:textId="77777777">
        <w:trPr>
          <w:jc w:val="center"/>
        </w:trPr>
        <w:tc>
          <w:tcPr>
            <w:tcW w:w="2835" w:type="dxa"/>
          </w:tcPr>
          <w:p w14:paraId="4B3462D5" w14:textId="77777777" w:rsidR="00F923E9" w:rsidRDefault="00000000">
            <w:r>
              <w:rPr>
                <w:sz w:val="20"/>
              </w:rPr>
              <w:t>multer</w:t>
            </w:r>
          </w:p>
        </w:tc>
        <w:tc>
          <w:tcPr>
            <w:tcW w:w="1247" w:type="dxa"/>
          </w:tcPr>
          <w:p w14:paraId="33C06823" w14:textId="77777777" w:rsidR="00F923E9" w:rsidRDefault="00000000">
            <w:r>
              <w:rPr>
                <w:sz w:val="20"/>
              </w:rPr>
              <w:t>1.4.5-lts.1</w:t>
            </w:r>
          </w:p>
        </w:tc>
        <w:tc>
          <w:tcPr>
            <w:tcW w:w="4422" w:type="dxa"/>
          </w:tcPr>
          <w:p w14:paraId="7767C99F" w14:textId="77777777" w:rsidR="00F923E9" w:rsidRDefault="00000000">
            <w:r>
              <w:rPr>
                <w:sz w:val="20"/>
              </w:rPr>
              <w:t>Multipart form-data handling for file uploads</w:t>
            </w:r>
          </w:p>
        </w:tc>
      </w:tr>
      <w:tr w:rsidR="00F923E9" w14:paraId="55B72718" w14:textId="77777777">
        <w:trPr>
          <w:jc w:val="center"/>
        </w:trPr>
        <w:tc>
          <w:tcPr>
            <w:tcW w:w="2835" w:type="dxa"/>
            <w:shd w:val="clear" w:color="auto" w:fill="E8F0FE"/>
          </w:tcPr>
          <w:p w14:paraId="46F41FD3" w14:textId="77777777" w:rsidR="00F923E9" w:rsidRDefault="00000000">
            <w:r>
              <w:rPr>
                <w:sz w:val="20"/>
              </w:rPr>
              <w:t>nodemailer</w:t>
            </w:r>
          </w:p>
        </w:tc>
        <w:tc>
          <w:tcPr>
            <w:tcW w:w="1247" w:type="dxa"/>
            <w:shd w:val="clear" w:color="auto" w:fill="E8F0FE"/>
          </w:tcPr>
          <w:p w14:paraId="1E75B054" w14:textId="77777777" w:rsidR="00F923E9" w:rsidRDefault="00000000">
            <w:r>
              <w:rPr>
                <w:sz w:val="20"/>
              </w:rPr>
              <w:t>6.9.14</w:t>
            </w:r>
          </w:p>
        </w:tc>
        <w:tc>
          <w:tcPr>
            <w:tcW w:w="4422" w:type="dxa"/>
            <w:shd w:val="clear" w:color="auto" w:fill="E8F0FE"/>
          </w:tcPr>
          <w:p w14:paraId="23FA55B8" w14:textId="77777777" w:rsidR="00F923E9" w:rsidRDefault="00000000">
            <w:r>
              <w:rPr>
                <w:sz w:val="20"/>
              </w:rPr>
              <w:t>Email dispatch service (with mock fallback)</w:t>
            </w:r>
          </w:p>
        </w:tc>
      </w:tr>
    </w:tbl>
    <w:p w14:paraId="6E63A6D9" w14:textId="77777777" w:rsidR="00F923E9" w:rsidRDefault="00F923E9"/>
    <w:p w14:paraId="1E53B538" w14:textId="77777777" w:rsidR="0037740A" w:rsidRDefault="0037740A">
      <w:pPr>
        <w:pStyle w:val="Heading2"/>
      </w:pPr>
    </w:p>
    <w:p w14:paraId="3DD59CB7" w14:textId="77777777" w:rsidR="0037740A" w:rsidRDefault="0037740A">
      <w:pPr>
        <w:pStyle w:val="Heading2"/>
      </w:pPr>
    </w:p>
    <w:p w14:paraId="65652C79" w14:textId="77777777" w:rsidR="0037740A" w:rsidRDefault="0037740A">
      <w:pPr>
        <w:pStyle w:val="Heading2"/>
      </w:pPr>
    </w:p>
    <w:p w14:paraId="6A43D644" w14:textId="77777777" w:rsidR="0037740A" w:rsidRDefault="0037740A" w:rsidP="0037740A"/>
    <w:p w14:paraId="1192B0BE" w14:textId="77777777" w:rsidR="0037740A" w:rsidRPr="0037740A" w:rsidRDefault="0037740A" w:rsidP="0037740A"/>
    <w:p w14:paraId="0004B897" w14:textId="53BF1A6A" w:rsidR="00F923E9" w:rsidRDefault="00000000">
      <w:pPr>
        <w:pStyle w:val="Heading2"/>
      </w:pPr>
      <w:r>
        <w:lastRenderedPageBreak/>
        <w:t>3.3 Database</w:t>
      </w:r>
    </w:p>
    <w:tbl>
      <w:tblPr>
        <w:tblStyle w:val="TableGrid"/>
        <w:tblW w:w="0" w:type="auto"/>
        <w:jc w:val="center"/>
        <w:tblLook w:val="04A0" w:firstRow="1" w:lastRow="0" w:firstColumn="1" w:lastColumn="0" w:noHBand="0" w:noVBand="1"/>
      </w:tblPr>
      <w:tblGrid>
        <w:gridCol w:w="1984"/>
        <w:gridCol w:w="6520"/>
      </w:tblGrid>
      <w:tr w:rsidR="00F923E9" w14:paraId="47E1ACD8" w14:textId="77777777">
        <w:trPr>
          <w:jc w:val="center"/>
        </w:trPr>
        <w:tc>
          <w:tcPr>
            <w:tcW w:w="1984" w:type="dxa"/>
            <w:shd w:val="clear" w:color="auto" w:fill="0B2A5E"/>
          </w:tcPr>
          <w:p w14:paraId="502A1FBE" w14:textId="77777777" w:rsidR="00F923E9" w:rsidRDefault="00000000">
            <w:pPr>
              <w:jc w:val="center"/>
            </w:pPr>
            <w:r>
              <w:rPr>
                <w:b/>
                <w:color w:val="FFFFFF"/>
                <w:sz w:val="21"/>
              </w:rPr>
              <w:t>Technology</w:t>
            </w:r>
          </w:p>
        </w:tc>
        <w:tc>
          <w:tcPr>
            <w:tcW w:w="6520" w:type="dxa"/>
            <w:shd w:val="clear" w:color="auto" w:fill="0B2A5E"/>
          </w:tcPr>
          <w:p w14:paraId="7B10A047" w14:textId="77777777" w:rsidR="00F923E9" w:rsidRDefault="00000000">
            <w:pPr>
              <w:jc w:val="center"/>
            </w:pPr>
            <w:r>
              <w:rPr>
                <w:b/>
                <w:color w:val="FFFFFF"/>
                <w:sz w:val="21"/>
              </w:rPr>
              <w:t>Details</w:t>
            </w:r>
          </w:p>
        </w:tc>
      </w:tr>
      <w:tr w:rsidR="00F923E9" w14:paraId="7F524CB4" w14:textId="77777777">
        <w:trPr>
          <w:jc w:val="center"/>
        </w:trPr>
        <w:tc>
          <w:tcPr>
            <w:tcW w:w="1984" w:type="dxa"/>
          </w:tcPr>
          <w:p w14:paraId="37B0A76C" w14:textId="77777777" w:rsidR="00F923E9" w:rsidRDefault="00000000">
            <w:r>
              <w:rPr>
                <w:sz w:val="20"/>
              </w:rPr>
              <w:t>Database System</w:t>
            </w:r>
          </w:p>
        </w:tc>
        <w:tc>
          <w:tcPr>
            <w:tcW w:w="6520" w:type="dxa"/>
          </w:tcPr>
          <w:p w14:paraId="0F13A29E" w14:textId="77777777" w:rsidR="00F923E9" w:rsidRDefault="00000000">
            <w:r>
              <w:rPr>
                <w:sz w:val="20"/>
              </w:rPr>
              <w:t>MongoDB (NoSQL document database)</w:t>
            </w:r>
          </w:p>
        </w:tc>
      </w:tr>
      <w:tr w:rsidR="00F923E9" w14:paraId="2859F23C" w14:textId="77777777">
        <w:trPr>
          <w:jc w:val="center"/>
        </w:trPr>
        <w:tc>
          <w:tcPr>
            <w:tcW w:w="1984" w:type="dxa"/>
            <w:shd w:val="clear" w:color="auto" w:fill="E8F0FE"/>
          </w:tcPr>
          <w:p w14:paraId="13559645" w14:textId="77777777" w:rsidR="00F923E9" w:rsidRDefault="00000000">
            <w:r>
              <w:rPr>
                <w:sz w:val="20"/>
              </w:rPr>
              <w:t>ODM Library</w:t>
            </w:r>
          </w:p>
        </w:tc>
        <w:tc>
          <w:tcPr>
            <w:tcW w:w="6520" w:type="dxa"/>
            <w:shd w:val="clear" w:color="auto" w:fill="E8F0FE"/>
          </w:tcPr>
          <w:p w14:paraId="557298BA" w14:textId="77777777" w:rsidR="00F923E9" w:rsidRDefault="00000000">
            <w:r>
              <w:rPr>
                <w:sz w:val="20"/>
              </w:rPr>
              <w:t>Mongoose 8.5.2</w:t>
            </w:r>
          </w:p>
        </w:tc>
      </w:tr>
      <w:tr w:rsidR="00F923E9" w14:paraId="6E5B6CE1" w14:textId="77777777">
        <w:trPr>
          <w:jc w:val="center"/>
        </w:trPr>
        <w:tc>
          <w:tcPr>
            <w:tcW w:w="1984" w:type="dxa"/>
          </w:tcPr>
          <w:p w14:paraId="1DAEB965" w14:textId="77777777" w:rsidR="00F923E9" w:rsidRDefault="00000000">
            <w:r>
              <w:rPr>
                <w:sz w:val="20"/>
              </w:rPr>
              <w:t>Default URI</w:t>
            </w:r>
          </w:p>
        </w:tc>
        <w:tc>
          <w:tcPr>
            <w:tcW w:w="6520" w:type="dxa"/>
          </w:tcPr>
          <w:p w14:paraId="530B2A1D" w14:textId="77777777" w:rsidR="00F923E9" w:rsidRDefault="00000000">
            <w:r>
              <w:rPr>
                <w:sz w:val="20"/>
              </w:rPr>
              <w:t>mongodb://127.0.0.1:27017/community_blood_network</w:t>
            </w:r>
          </w:p>
        </w:tc>
      </w:tr>
      <w:tr w:rsidR="00F923E9" w14:paraId="1237ECF1" w14:textId="77777777">
        <w:trPr>
          <w:jc w:val="center"/>
        </w:trPr>
        <w:tc>
          <w:tcPr>
            <w:tcW w:w="1984" w:type="dxa"/>
            <w:shd w:val="clear" w:color="auto" w:fill="E8F0FE"/>
          </w:tcPr>
          <w:p w14:paraId="446CE57B" w14:textId="77777777" w:rsidR="00F923E9" w:rsidRDefault="00000000">
            <w:r>
              <w:rPr>
                <w:sz w:val="20"/>
              </w:rPr>
              <w:t>Cloud Support</w:t>
            </w:r>
          </w:p>
        </w:tc>
        <w:tc>
          <w:tcPr>
            <w:tcW w:w="6520" w:type="dxa"/>
            <w:shd w:val="clear" w:color="auto" w:fill="E8F0FE"/>
          </w:tcPr>
          <w:p w14:paraId="20AC6F56" w14:textId="77777777" w:rsidR="00F923E9" w:rsidRDefault="00000000">
            <w:r>
              <w:rPr>
                <w:sz w:val="20"/>
              </w:rPr>
              <w:t>MongoDB Atlas (configurable via MONGODB_URI environment variable)</w:t>
            </w:r>
          </w:p>
        </w:tc>
      </w:tr>
      <w:tr w:rsidR="00F923E9" w14:paraId="305604EA" w14:textId="77777777">
        <w:trPr>
          <w:jc w:val="center"/>
        </w:trPr>
        <w:tc>
          <w:tcPr>
            <w:tcW w:w="1984" w:type="dxa"/>
          </w:tcPr>
          <w:p w14:paraId="0689A3F5" w14:textId="77777777" w:rsidR="00F923E9" w:rsidRDefault="00000000">
            <w:r>
              <w:rPr>
                <w:sz w:val="20"/>
              </w:rPr>
              <w:t>Collections</w:t>
            </w:r>
          </w:p>
        </w:tc>
        <w:tc>
          <w:tcPr>
            <w:tcW w:w="6520" w:type="dxa"/>
          </w:tcPr>
          <w:p w14:paraId="6963AFA4" w14:textId="77777777" w:rsidR="00F923E9" w:rsidRDefault="00000000">
            <w:r>
              <w:rPr>
                <w:sz w:val="20"/>
              </w:rPr>
              <w:t>10 collections: users, donors, hospitals, recipients, bloodrequests, organrequests, bloodcamps, donationhistories, notifications, contactmessages</w:t>
            </w:r>
          </w:p>
        </w:tc>
      </w:tr>
      <w:tr w:rsidR="00F923E9" w14:paraId="1A42A1EF" w14:textId="77777777">
        <w:trPr>
          <w:jc w:val="center"/>
        </w:trPr>
        <w:tc>
          <w:tcPr>
            <w:tcW w:w="1984" w:type="dxa"/>
            <w:shd w:val="clear" w:color="auto" w:fill="E8F0FE"/>
          </w:tcPr>
          <w:p w14:paraId="6F0752C8" w14:textId="77777777" w:rsidR="00F923E9" w:rsidRDefault="00000000">
            <w:r>
              <w:rPr>
                <w:sz w:val="20"/>
              </w:rPr>
              <w:t>Indexing</w:t>
            </w:r>
          </w:p>
        </w:tc>
        <w:tc>
          <w:tcPr>
            <w:tcW w:w="6520" w:type="dxa"/>
            <w:shd w:val="clear" w:color="auto" w:fill="E8F0FE"/>
          </w:tcPr>
          <w:p w14:paraId="06FFB154" w14:textId="77777777" w:rsidR="00F923E9" w:rsidRDefault="00000000">
            <w:r>
              <w:rPr>
                <w:sz w:val="20"/>
              </w:rPr>
              <w:t>Indexed fields: blood_group, city, is_available in Donor collection</w:t>
            </w:r>
          </w:p>
        </w:tc>
      </w:tr>
    </w:tbl>
    <w:p w14:paraId="094B0D11" w14:textId="77777777" w:rsidR="00F923E9" w:rsidRDefault="00F923E9"/>
    <w:p w14:paraId="1F410458" w14:textId="77777777" w:rsidR="00F923E9" w:rsidRDefault="00000000">
      <w:pPr>
        <w:pStyle w:val="Heading2"/>
      </w:pPr>
      <w:r>
        <w:t>3.4 Development Tools</w:t>
      </w:r>
    </w:p>
    <w:tbl>
      <w:tblPr>
        <w:tblStyle w:val="TableGrid"/>
        <w:tblW w:w="0" w:type="auto"/>
        <w:jc w:val="center"/>
        <w:tblLook w:val="04A0" w:firstRow="1" w:lastRow="0" w:firstColumn="1" w:lastColumn="0" w:noHBand="0" w:noVBand="1"/>
      </w:tblPr>
      <w:tblGrid>
        <w:gridCol w:w="2551"/>
        <w:gridCol w:w="5953"/>
      </w:tblGrid>
      <w:tr w:rsidR="00F923E9" w14:paraId="7CDA6E7D" w14:textId="77777777">
        <w:trPr>
          <w:jc w:val="center"/>
        </w:trPr>
        <w:tc>
          <w:tcPr>
            <w:tcW w:w="2551" w:type="dxa"/>
            <w:shd w:val="clear" w:color="auto" w:fill="0B2A5E"/>
          </w:tcPr>
          <w:p w14:paraId="1C505C2B" w14:textId="77777777" w:rsidR="00F923E9" w:rsidRDefault="00000000">
            <w:pPr>
              <w:jc w:val="center"/>
            </w:pPr>
            <w:r>
              <w:rPr>
                <w:b/>
                <w:color w:val="FFFFFF"/>
                <w:sz w:val="21"/>
              </w:rPr>
              <w:t>Tool</w:t>
            </w:r>
          </w:p>
        </w:tc>
        <w:tc>
          <w:tcPr>
            <w:tcW w:w="5953" w:type="dxa"/>
            <w:shd w:val="clear" w:color="auto" w:fill="0B2A5E"/>
          </w:tcPr>
          <w:p w14:paraId="51EC99F0" w14:textId="77777777" w:rsidR="00F923E9" w:rsidRDefault="00000000">
            <w:pPr>
              <w:jc w:val="center"/>
            </w:pPr>
            <w:r>
              <w:rPr>
                <w:b/>
                <w:color w:val="FFFFFF"/>
                <w:sz w:val="21"/>
              </w:rPr>
              <w:t>Purpose</w:t>
            </w:r>
          </w:p>
        </w:tc>
      </w:tr>
      <w:tr w:rsidR="00F923E9" w14:paraId="469DF885" w14:textId="77777777">
        <w:trPr>
          <w:jc w:val="center"/>
        </w:trPr>
        <w:tc>
          <w:tcPr>
            <w:tcW w:w="2551" w:type="dxa"/>
          </w:tcPr>
          <w:p w14:paraId="62CDBD99" w14:textId="77777777" w:rsidR="00F923E9" w:rsidRDefault="00000000">
            <w:r>
              <w:rPr>
                <w:sz w:val="20"/>
              </w:rPr>
              <w:t>Vite Dev Server</w:t>
            </w:r>
          </w:p>
        </w:tc>
        <w:tc>
          <w:tcPr>
            <w:tcW w:w="5953" w:type="dxa"/>
          </w:tcPr>
          <w:p w14:paraId="09EF9118" w14:textId="77777777" w:rsidR="00F923E9" w:rsidRDefault="00000000">
            <w:r>
              <w:rPr>
                <w:sz w:val="20"/>
              </w:rPr>
              <w:t>Frontend development server on port 3000 with API proxy to backend</w:t>
            </w:r>
          </w:p>
        </w:tc>
      </w:tr>
      <w:tr w:rsidR="00F923E9" w14:paraId="407957C1" w14:textId="77777777">
        <w:trPr>
          <w:jc w:val="center"/>
        </w:trPr>
        <w:tc>
          <w:tcPr>
            <w:tcW w:w="2551" w:type="dxa"/>
            <w:shd w:val="clear" w:color="auto" w:fill="E8F0FE"/>
          </w:tcPr>
          <w:p w14:paraId="3553E600" w14:textId="77777777" w:rsidR="00F923E9" w:rsidRDefault="00000000">
            <w:r>
              <w:rPr>
                <w:sz w:val="20"/>
              </w:rPr>
              <w:t>Node.js Server</w:t>
            </w:r>
          </w:p>
        </w:tc>
        <w:tc>
          <w:tcPr>
            <w:tcW w:w="5953" w:type="dxa"/>
            <w:shd w:val="clear" w:color="auto" w:fill="E8F0FE"/>
          </w:tcPr>
          <w:p w14:paraId="6EAB661D" w14:textId="77777777" w:rsidR="00F923E9" w:rsidRDefault="00000000">
            <w:r>
              <w:rPr>
                <w:sz w:val="20"/>
              </w:rPr>
              <w:t>Backend API server on port 5000</w:t>
            </w:r>
          </w:p>
        </w:tc>
      </w:tr>
      <w:tr w:rsidR="00F923E9" w14:paraId="553EA6A1" w14:textId="77777777">
        <w:trPr>
          <w:jc w:val="center"/>
        </w:trPr>
        <w:tc>
          <w:tcPr>
            <w:tcW w:w="2551" w:type="dxa"/>
          </w:tcPr>
          <w:p w14:paraId="0A284C47" w14:textId="77777777" w:rsidR="00F923E9" w:rsidRDefault="00000000">
            <w:r>
              <w:rPr>
                <w:sz w:val="20"/>
              </w:rPr>
              <w:t>VS Code</w:t>
            </w:r>
          </w:p>
        </w:tc>
        <w:tc>
          <w:tcPr>
            <w:tcW w:w="5953" w:type="dxa"/>
          </w:tcPr>
          <w:p w14:paraId="4702E602" w14:textId="77777777" w:rsidR="00F923E9" w:rsidRDefault="00000000">
            <w:r>
              <w:rPr>
                <w:sz w:val="20"/>
              </w:rPr>
              <w:t>Primary code editor</w:t>
            </w:r>
          </w:p>
        </w:tc>
      </w:tr>
      <w:tr w:rsidR="00F923E9" w14:paraId="3788C4B8" w14:textId="77777777">
        <w:trPr>
          <w:jc w:val="center"/>
        </w:trPr>
        <w:tc>
          <w:tcPr>
            <w:tcW w:w="2551" w:type="dxa"/>
            <w:shd w:val="clear" w:color="auto" w:fill="E8F0FE"/>
          </w:tcPr>
          <w:p w14:paraId="5F8B4867" w14:textId="77777777" w:rsidR="00F923E9" w:rsidRDefault="00000000">
            <w:r>
              <w:rPr>
                <w:sz w:val="20"/>
              </w:rPr>
              <w:t>Git</w:t>
            </w:r>
          </w:p>
        </w:tc>
        <w:tc>
          <w:tcPr>
            <w:tcW w:w="5953" w:type="dxa"/>
            <w:shd w:val="clear" w:color="auto" w:fill="E8F0FE"/>
          </w:tcPr>
          <w:p w14:paraId="7D65700E" w14:textId="77777777" w:rsidR="00F923E9" w:rsidRDefault="00000000">
            <w:r>
              <w:rPr>
                <w:sz w:val="20"/>
              </w:rPr>
              <w:t>Version control system</w:t>
            </w:r>
          </w:p>
        </w:tc>
      </w:tr>
      <w:tr w:rsidR="00F923E9" w14:paraId="3C76B175" w14:textId="77777777">
        <w:trPr>
          <w:jc w:val="center"/>
        </w:trPr>
        <w:tc>
          <w:tcPr>
            <w:tcW w:w="2551" w:type="dxa"/>
          </w:tcPr>
          <w:p w14:paraId="14EF9599" w14:textId="77777777" w:rsidR="00F923E9" w:rsidRDefault="00000000">
            <w:r>
              <w:rPr>
                <w:sz w:val="20"/>
              </w:rPr>
              <w:t>Postman / Browser DevTools</w:t>
            </w:r>
          </w:p>
        </w:tc>
        <w:tc>
          <w:tcPr>
            <w:tcW w:w="5953" w:type="dxa"/>
          </w:tcPr>
          <w:p w14:paraId="464ABE63" w14:textId="77777777" w:rsidR="00F923E9" w:rsidRDefault="00000000">
            <w:r>
              <w:rPr>
                <w:sz w:val="20"/>
              </w:rPr>
              <w:t>API testing and debugging</w:t>
            </w:r>
          </w:p>
        </w:tc>
      </w:tr>
      <w:tr w:rsidR="00F923E9" w14:paraId="04078CDE" w14:textId="77777777">
        <w:trPr>
          <w:jc w:val="center"/>
        </w:trPr>
        <w:tc>
          <w:tcPr>
            <w:tcW w:w="2551" w:type="dxa"/>
            <w:shd w:val="clear" w:color="auto" w:fill="E8F0FE"/>
          </w:tcPr>
          <w:p w14:paraId="3082B903" w14:textId="77777777" w:rsidR="00F923E9" w:rsidRDefault="00000000">
            <w:r>
              <w:rPr>
                <w:sz w:val="20"/>
              </w:rPr>
              <w:t>MongoDB Compass</w:t>
            </w:r>
          </w:p>
        </w:tc>
        <w:tc>
          <w:tcPr>
            <w:tcW w:w="5953" w:type="dxa"/>
            <w:shd w:val="clear" w:color="auto" w:fill="E8F0FE"/>
          </w:tcPr>
          <w:p w14:paraId="220063F6" w14:textId="77777777" w:rsidR="00F923E9" w:rsidRDefault="00000000">
            <w:r>
              <w:rPr>
                <w:sz w:val="20"/>
              </w:rPr>
              <w:t>Database GUI for MongoDB administration</w:t>
            </w:r>
          </w:p>
        </w:tc>
      </w:tr>
    </w:tbl>
    <w:p w14:paraId="30B3D27A" w14:textId="77777777" w:rsidR="00F923E9" w:rsidRDefault="00F923E9"/>
    <w:p w14:paraId="7D9E6423" w14:textId="7568013C" w:rsidR="00F923E9" w:rsidRDefault="00F923E9"/>
    <w:p w14:paraId="4074A068" w14:textId="77777777" w:rsidR="00F923E9" w:rsidRDefault="00000000">
      <w:pPr>
        <w:pStyle w:val="Heading1"/>
      </w:pPr>
      <w:r>
        <w:lastRenderedPageBreak/>
        <w:t>Chapter 4: System Design</w:t>
      </w:r>
    </w:p>
    <w:p w14:paraId="553A7BD7" w14:textId="77777777" w:rsidR="00F923E9" w:rsidRDefault="00000000">
      <w:pPr>
        <w:pStyle w:val="Heading2"/>
      </w:pPr>
      <w:r>
        <w:t>4.1 System Architecture</w:t>
      </w:r>
    </w:p>
    <w:p w14:paraId="3FADBA93" w14:textId="77777777" w:rsidR="00F923E9" w:rsidRDefault="00000000">
      <w:pPr>
        <w:jc w:val="both"/>
      </w:pPr>
      <w:r>
        <w:t>The system follows a client-server architecture with a clear separation between the frontend single-page application (SPA) and the backend REST API server. The architecture adheres to the Model-View-Controller (MVC) pattern on the backend and a component-based architecture on the frontend.</w:t>
      </w:r>
    </w:p>
    <w:p w14:paraId="06DB8095" w14:textId="77777777" w:rsidR="00F923E9" w:rsidRDefault="00000000">
      <w:r>
        <w:rPr>
          <w:b/>
          <w:color w:val="1A5F9E"/>
        </w:rPr>
        <w:t>Architecture Layers:</w:t>
      </w:r>
    </w:p>
    <w:tbl>
      <w:tblPr>
        <w:tblStyle w:val="TableGrid"/>
        <w:tblW w:w="0" w:type="auto"/>
        <w:jc w:val="center"/>
        <w:tblLook w:val="04A0" w:firstRow="1" w:lastRow="0" w:firstColumn="1" w:lastColumn="0" w:noHBand="0" w:noVBand="1"/>
      </w:tblPr>
      <w:tblGrid>
        <w:gridCol w:w="1814"/>
        <w:gridCol w:w="2438"/>
        <w:gridCol w:w="4252"/>
      </w:tblGrid>
      <w:tr w:rsidR="00F923E9" w14:paraId="777115FE" w14:textId="77777777">
        <w:trPr>
          <w:jc w:val="center"/>
        </w:trPr>
        <w:tc>
          <w:tcPr>
            <w:tcW w:w="1814" w:type="dxa"/>
            <w:shd w:val="clear" w:color="auto" w:fill="0B2A5E"/>
          </w:tcPr>
          <w:p w14:paraId="2DE08C2D" w14:textId="77777777" w:rsidR="00F923E9" w:rsidRDefault="00000000">
            <w:pPr>
              <w:jc w:val="center"/>
            </w:pPr>
            <w:r>
              <w:rPr>
                <w:b/>
                <w:color w:val="FFFFFF"/>
                <w:sz w:val="21"/>
              </w:rPr>
              <w:t>Layer</w:t>
            </w:r>
          </w:p>
        </w:tc>
        <w:tc>
          <w:tcPr>
            <w:tcW w:w="2438" w:type="dxa"/>
            <w:shd w:val="clear" w:color="auto" w:fill="0B2A5E"/>
          </w:tcPr>
          <w:p w14:paraId="1A6E6F18" w14:textId="77777777" w:rsidR="00F923E9" w:rsidRDefault="00000000">
            <w:pPr>
              <w:jc w:val="center"/>
            </w:pPr>
            <w:r>
              <w:rPr>
                <w:b/>
                <w:color w:val="FFFFFF"/>
                <w:sz w:val="21"/>
              </w:rPr>
              <w:t>Technology</w:t>
            </w:r>
          </w:p>
        </w:tc>
        <w:tc>
          <w:tcPr>
            <w:tcW w:w="4252" w:type="dxa"/>
            <w:shd w:val="clear" w:color="auto" w:fill="0B2A5E"/>
          </w:tcPr>
          <w:p w14:paraId="19A8AFE8" w14:textId="77777777" w:rsidR="00F923E9" w:rsidRDefault="00000000">
            <w:pPr>
              <w:jc w:val="center"/>
            </w:pPr>
            <w:r>
              <w:rPr>
                <w:b/>
                <w:color w:val="FFFFFF"/>
                <w:sz w:val="21"/>
              </w:rPr>
              <w:t>Responsibility</w:t>
            </w:r>
          </w:p>
        </w:tc>
      </w:tr>
      <w:tr w:rsidR="00F923E9" w14:paraId="6A70566E" w14:textId="77777777">
        <w:trPr>
          <w:jc w:val="center"/>
        </w:trPr>
        <w:tc>
          <w:tcPr>
            <w:tcW w:w="1814" w:type="dxa"/>
          </w:tcPr>
          <w:p w14:paraId="4865B2C0" w14:textId="77777777" w:rsidR="00F923E9" w:rsidRDefault="00000000">
            <w:r>
              <w:rPr>
                <w:sz w:val="20"/>
              </w:rPr>
              <w:t>Presentation Layer</w:t>
            </w:r>
          </w:p>
        </w:tc>
        <w:tc>
          <w:tcPr>
            <w:tcW w:w="2438" w:type="dxa"/>
          </w:tcPr>
          <w:p w14:paraId="008744CC" w14:textId="77777777" w:rsidR="00F923E9" w:rsidRDefault="00000000">
            <w:r>
              <w:rPr>
                <w:sz w:val="20"/>
              </w:rPr>
              <w:t>React.js SPA + Bootstrap 5</w:t>
            </w:r>
          </w:p>
        </w:tc>
        <w:tc>
          <w:tcPr>
            <w:tcW w:w="4252" w:type="dxa"/>
          </w:tcPr>
          <w:p w14:paraId="6066FFCD" w14:textId="77777777" w:rsidR="00F923E9" w:rsidRDefault="00000000">
            <w:r>
              <w:rPr>
                <w:sz w:val="20"/>
              </w:rPr>
              <w:t>User interface rendering, client-side routing, form handling, and state management via AuthContext</w:t>
            </w:r>
          </w:p>
        </w:tc>
      </w:tr>
      <w:tr w:rsidR="00F923E9" w14:paraId="67B2CD34" w14:textId="77777777">
        <w:trPr>
          <w:jc w:val="center"/>
        </w:trPr>
        <w:tc>
          <w:tcPr>
            <w:tcW w:w="1814" w:type="dxa"/>
            <w:shd w:val="clear" w:color="auto" w:fill="E8F0FE"/>
          </w:tcPr>
          <w:p w14:paraId="72B0A209" w14:textId="77777777" w:rsidR="00F923E9" w:rsidRDefault="00000000">
            <w:r>
              <w:rPr>
                <w:sz w:val="20"/>
              </w:rPr>
              <w:t>API Gateway Layer</w:t>
            </w:r>
          </w:p>
        </w:tc>
        <w:tc>
          <w:tcPr>
            <w:tcW w:w="2438" w:type="dxa"/>
            <w:shd w:val="clear" w:color="auto" w:fill="E8F0FE"/>
          </w:tcPr>
          <w:p w14:paraId="7D451892" w14:textId="77777777" w:rsidR="00F923E9" w:rsidRDefault="00000000">
            <w:r>
              <w:rPr>
                <w:sz w:val="20"/>
              </w:rPr>
              <w:t>Vite Dev Proxy / Production Reverse Proxy</w:t>
            </w:r>
          </w:p>
        </w:tc>
        <w:tc>
          <w:tcPr>
            <w:tcW w:w="4252" w:type="dxa"/>
            <w:shd w:val="clear" w:color="auto" w:fill="E8F0FE"/>
          </w:tcPr>
          <w:p w14:paraId="5ECC890E" w14:textId="77777777" w:rsidR="00F923E9" w:rsidRDefault="00000000">
            <w:r>
              <w:rPr>
                <w:sz w:val="20"/>
              </w:rPr>
              <w:t>Routes /api and /uploads requests from frontend (port 3000) to backend (port 5000)</w:t>
            </w:r>
          </w:p>
        </w:tc>
      </w:tr>
      <w:tr w:rsidR="00F923E9" w14:paraId="37CBBEFB" w14:textId="77777777">
        <w:trPr>
          <w:jc w:val="center"/>
        </w:trPr>
        <w:tc>
          <w:tcPr>
            <w:tcW w:w="1814" w:type="dxa"/>
          </w:tcPr>
          <w:p w14:paraId="51772C0A" w14:textId="77777777" w:rsidR="00F923E9" w:rsidRDefault="00000000">
            <w:r>
              <w:rPr>
                <w:sz w:val="20"/>
              </w:rPr>
              <w:t>Application Layer</w:t>
            </w:r>
          </w:p>
        </w:tc>
        <w:tc>
          <w:tcPr>
            <w:tcW w:w="2438" w:type="dxa"/>
          </w:tcPr>
          <w:p w14:paraId="63E167E7" w14:textId="77777777" w:rsidR="00F923E9" w:rsidRDefault="00000000">
            <w:r>
              <w:rPr>
                <w:sz w:val="20"/>
              </w:rPr>
              <w:t>Express.js + Middleware</w:t>
            </w:r>
          </w:p>
        </w:tc>
        <w:tc>
          <w:tcPr>
            <w:tcW w:w="4252" w:type="dxa"/>
          </w:tcPr>
          <w:p w14:paraId="595BF4D0" w14:textId="77777777" w:rsidR="00F923E9" w:rsidRDefault="00000000">
            <w:r>
              <w:rPr>
                <w:sz w:val="20"/>
              </w:rPr>
              <w:t>Request parsing, authentication (JWT), authorization (role middleware), input validation, and error handling</w:t>
            </w:r>
          </w:p>
        </w:tc>
      </w:tr>
      <w:tr w:rsidR="00F923E9" w14:paraId="1C145710" w14:textId="77777777">
        <w:trPr>
          <w:jc w:val="center"/>
        </w:trPr>
        <w:tc>
          <w:tcPr>
            <w:tcW w:w="1814" w:type="dxa"/>
            <w:shd w:val="clear" w:color="auto" w:fill="E8F0FE"/>
          </w:tcPr>
          <w:p w14:paraId="1E6A80D9" w14:textId="77777777" w:rsidR="00F923E9" w:rsidRDefault="00000000">
            <w:r>
              <w:rPr>
                <w:sz w:val="20"/>
              </w:rPr>
              <w:t>Business Logic Layer</w:t>
            </w:r>
          </w:p>
        </w:tc>
        <w:tc>
          <w:tcPr>
            <w:tcW w:w="2438" w:type="dxa"/>
            <w:shd w:val="clear" w:color="auto" w:fill="E8F0FE"/>
          </w:tcPr>
          <w:p w14:paraId="76DDBA41" w14:textId="77777777" w:rsidR="00F923E9" w:rsidRDefault="00000000">
            <w:r>
              <w:rPr>
                <w:sz w:val="20"/>
              </w:rPr>
              <w:t>Controllers + Services</w:t>
            </w:r>
          </w:p>
        </w:tc>
        <w:tc>
          <w:tcPr>
            <w:tcW w:w="4252" w:type="dxa"/>
            <w:shd w:val="clear" w:color="auto" w:fill="E8F0FE"/>
          </w:tcPr>
          <w:p w14:paraId="333F3D02" w14:textId="77777777" w:rsidR="00F923E9" w:rsidRDefault="00000000">
            <w:r>
              <w:rPr>
                <w:sz w:val="20"/>
              </w:rPr>
              <w:t>Domain logic: donor matching, blood compatibility rules, notification dispatch, email service, certificate generation</w:t>
            </w:r>
          </w:p>
        </w:tc>
      </w:tr>
      <w:tr w:rsidR="00F923E9" w14:paraId="2260BBFA" w14:textId="77777777">
        <w:trPr>
          <w:jc w:val="center"/>
        </w:trPr>
        <w:tc>
          <w:tcPr>
            <w:tcW w:w="1814" w:type="dxa"/>
          </w:tcPr>
          <w:p w14:paraId="535CB26A" w14:textId="77777777" w:rsidR="00F923E9" w:rsidRDefault="00000000">
            <w:r>
              <w:rPr>
                <w:sz w:val="20"/>
              </w:rPr>
              <w:t>Data Access Layer</w:t>
            </w:r>
          </w:p>
        </w:tc>
        <w:tc>
          <w:tcPr>
            <w:tcW w:w="2438" w:type="dxa"/>
          </w:tcPr>
          <w:p w14:paraId="26356FCA" w14:textId="77777777" w:rsidR="00F923E9" w:rsidRDefault="00000000">
            <w:r>
              <w:rPr>
                <w:sz w:val="20"/>
              </w:rPr>
              <w:t>Mongoose ODM</w:t>
            </w:r>
          </w:p>
        </w:tc>
        <w:tc>
          <w:tcPr>
            <w:tcW w:w="4252" w:type="dxa"/>
          </w:tcPr>
          <w:p w14:paraId="6B0E65B5" w14:textId="77777777" w:rsidR="00F923E9" w:rsidRDefault="00000000">
            <w:r>
              <w:rPr>
                <w:sz w:val="20"/>
              </w:rPr>
              <w:t>Schema definition, data validation, CRUD operations on MongoDB collections</w:t>
            </w:r>
          </w:p>
        </w:tc>
      </w:tr>
      <w:tr w:rsidR="00F923E9" w14:paraId="79F7FA57" w14:textId="77777777">
        <w:trPr>
          <w:jc w:val="center"/>
        </w:trPr>
        <w:tc>
          <w:tcPr>
            <w:tcW w:w="1814" w:type="dxa"/>
            <w:shd w:val="clear" w:color="auto" w:fill="E8F0FE"/>
          </w:tcPr>
          <w:p w14:paraId="74183CF6" w14:textId="77777777" w:rsidR="00F923E9" w:rsidRDefault="00000000">
            <w:r>
              <w:rPr>
                <w:sz w:val="20"/>
              </w:rPr>
              <w:t>Database Layer</w:t>
            </w:r>
          </w:p>
        </w:tc>
        <w:tc>
          <w:tcPr>
            <w:tcW w:w="2438" w:type="dxa"/>
            <w:shd w:val="clear" w:color="auto" w:fill="E8F0FE"/>
          </w:tcPr>
          <w:p w14:paraId="60E78CB8" w14:textId="77777777" w:rsidR="00F923E9" w:rsidRDefault="00000000">
            <w:r>
              <w:rPr>
                <w:sz w:val="20"/>
              </w:rPr>
              <w:t>MongoDB</w:t>
            </w:r>
          </w:p>
        </w:tc>
        <w:tc>
          <w:tcPr>
            <w:tcW w:w="4252" w:type="dxa"/>
            <w:shd w:val="clear" w:color="auto" w:fill="E8F0FE"/>
          </w:tcPr>
          <w:p w14:paraId="2E0E69A7" w14:textId="77777777" w:rsidR="00F923E9" w:rsidRDefault="00000000">
            <w:r>
              <w:rPr>
                <w:sz w:val="20"/>
              </w:rPr>
              <w:t>Persistent storage of users, donors, hospitals, requests, camps, notifications, and contact messages</w:t>
            </w:r>
          </w:p>
        </w:tc>
      </w:tr>
    </w:tbl>
    <w:p w14:paraId="394BD12B" w14:textId="77777777" w:rsidR="00F923E9" w:rsidRDefault="00F923E9"/>
    <w:p w14:paraId="2CA43850" w14:textId="77777777" w:rsidR="00F923E9" w:rsidRDefault="00000000">
      <w:pPr>
        <w:pStyle w:val="Heading2"/>
      </w:pPr>
      <w:r>
        <w:t>4.2 Project Directory Structure</w:t>
      </w:r>
    </w:p>
    <w:p w14:paraId="331118CC" w14:textId="77777777" w:rsidR="00F923E9" w:rsidRDefault="00000000">
      <w:pPr>
        <w:spacing w:after="0" w:line="240" w:lineRule="auto"/>
      </w:pPr>
      <w:r>
        <w:rPr>
          <w:rFonts w:ascii="Consolas" w:hAnsi="Consolas"/>
          <w:sz w:val="18"/>
        </w:rPr>
        <w:t>UDM/</w:t>
      </w:r>
    </w:p>
    <w:p w14:paraId="31F12BBE" w14:textId="77777777" w:rsidR="00F923E9" w:rsidRDefault="00000000">
      <w:pPr>
        <w:spacing w:after="0" w:line="240" w:lineRule="auto"/>
      </w:pPr>
      <w:r>
        <w:rPr>
          <w:rFonts w:ascii="Consolas" w:hAnsi="Consolas"/>
          <w:sz w:val="18"/>
        </w:rPr>
        <w:lastRenderedPageBreak/>
        <w:t>├── frontend/</w:t>
      </w:r>
    </w:p>
    <w:p w14:paraId="0C27E581" w14:textId="77777777" w:rsidR="00F923E9" w:rsidRDefault="00000000">
      <w:pPr>
        <w:spacing w:after="0" w:line="240" w:lineRule="auto"/>
      </w:pPr>
      <w:r>
        <w:rPr>
          <w:rFonts w:ascii="Consolas" w:hAnsi="Consolas"/>
          <w:sz w:val="18"/>
        </w:rPr>
        <w:t>│   ├── src/</w:t>
      </w:r>
    </w:p>
    <w:p w14:paraId="719C324B" w14:textId="77777777" w:rsidR="00F923E9" w:rsidRDefault="00000000">
      <w:pPr>
        <w:spacing w:after="0" w:line="240" w:lineRule="auto"/>
      </w:pPr>
      <w:r>
        <w:rPr>
          <w:rFonts w:ascii="Consolas" w:hAnsi="Consolas"/>
          <w:sz w:val="18"/>
        </w:rPr>
        <w:t>│   │   ├── components/          # 8 reusable UI components</w:t>
      </w:r>
    </w:p>
    <w:p w14:paraId="10425C70" w14:textId="77777777" w:rsidR="00F923E9" w:rsidRDefault="00000000">
      <w:pPr>
        <w:spacing w:after="0" w:line="240" w:lineRule="auto"/>
      </w:pPr>
      <w:r>
        <w:rPr>
          <w:rFonts w:ascii="Consolas" w:hAnsi="Consolas"/>
          <w:sz w:val="18"/>
        </w:rPr>
        <w:t>│   │   │   ├── BloodMatrixGrid.jsx</w:t>
      </w:r>
    </w:p>
    <w:p w14:paraId="5CE0EB75" w14:textId="77777777" w:rsidR="00F923E9" w:rsidRDefault="00000000">
      <w:pPr>
        <w:spacing w:after="0" w:line="240" w:lineRule="auto"/>
      </w:pPr>
      <w:r>
        <w:rPr>
          <w:rFonts w:ascii="Consolas" w:hAnsi="Consolas"/>
          <w:sz w:val="18"/>
        </w:rPr>
        <w:t>│   │   │   ├── CanvasParticleNetwork.jsx</w:t>
      </w:r>
    </w:p>
    <w:p w14:paraId="3BB5DF3D" w14:textId="77777777" w:rsidR="00F923E9" w:rsidRDefault="00000000">
      <w:pPr>
        <w:spacing w:after="0" w:line="240" w:lineRule="auto"/>
      </w:pPr>
      <w:r>
        <w:rPr>
          <w:rFonts w:ascii="Consolas" w:hAnsi="Consolas"/>
          <w:sz w:val="18"/>
        </w:rPr>
        <w:t>│   │   │   ├── CompatibilityCalculator.jsx</w:t>
      </w:r>
    </w:p>
    <w:p w14:paraId="4B420B0A" w14:textId="77777777" w:rsidR="00F923E9" w:rsidRDefault="00000000">
      <w:pPr>
        <w:spacing w:after="0" w:line="240" w:lineRule="auto"/>
      </w:pPr>
      <w:r>
        <w:rPr>
          <w:rFonts w:ascii="Consolas" w:hAnsi="Consolas"/>
          <w:sz w:val="18"/>
        </w:rPr>
        <w:t>│   │   │   ├── EmergencySosModal.jsx</w:t>
      </w:r>
    </w:p>
    <w:p w14:paraId="3FAE5D58" w14:textId="77777777" w:rsidR="00F923E9" w:rsidRDefault="00000000">
      <w:pPr>
        <w:spacing w:after="0" w:line="240" w:lineRule="auto"/>
      </w:pPr>
      <w:r>
        <w:rPr>
          <w:rFonts w:ascii="Consolas" w:hAnsi="Consolas"/>
          <w:sz w:val="18"/>
        </w:rPr>
        <w:t>│   │   │   ├── Footer.jsx</w:t>
      </w:r>
    </w:p>
    <w:p w14:paraId="1F3FC33A" w14:textId="77777777" w:rsidR="00F923E9" w:rsidRDefault="00000000">
      <w:pPr>
        <w:spacing w:after="0" w:line="240" w:lineRule="auto"/>
      </w:pPr>
      <w:r>
        <w:rPr>
          <w:rFonts w:ascii="Consolas" w:hAnsi="Consolas"/>
          <w:sz w:val="18"/>
        </w:rPr>
        <w:t>│   │   │   ├── LuxuryCursor.jsx</w:t>
      </w:r>
    </w:p>
    <w:p w14:paraId="6C313BC5" w14:textId="77777777" w:rsidR="00F923E9" w:rsidRDefault="00000000">
      <w:pPr>
        <w:spacing w:after="0" w:line="240" w:lineRule="auto"/>
      </w:pPr>
      <w:r>
        <w:rPr>
          <w:rFonts w:ascii="Consolas" w:hAnsi="Consolas"/>
          <w:sz w:val="18"/>
        </w:rPr>
        <w:t>│   │   │   ├── Navbar.jsx</w:t>
      </w:r>
    </w:p>
    <w:p w14:paraId="37CEDB25" w14:textId="77777777" w:rsidR="00F923E9" w:rsidRDefault="00000000">
      <w:pPr>
        <w:spacing w:after="0" w:line="240" w:lineRule="auto"/>
      </w:pPr>
      <w:r>
        <w:rPr>
          <w:rFonts w:ascii="Consolas" w:hAnsi="Consolas"/>
          <w:sz w:val="18"/>
        </w:rPr>
        <w:t>│   │   │   └── ProtectedRoute.jsx</w:t>
      </w:r>
    </w:p>
    <w:p w14:paraId="15B9E78C" w14:textId="77777777" w:rsidR="00F923E9" w:rsidRDefault="00000000">
      <w:pPr>
        <w:spacing w:after="0" w:line="240" w:lineRule="auto"/>
      </w:pPr>
      <w:r>
        <w:rPr>
          <w:rFonts w:ascii="Consolas" w:hAnsi="Consolas"/>
          <w:sz w:val="18"/>
        </w:rPr>
        <w:t>│   │   ├── context/</w:t>
      </w:r>
    </w:p>
    <w:p w14:paraId="17F495D1" w14:textId="77777777" w:rsidR="00F923E9" w:rsidRDefault="00000000">
      <w:pPr>
        <w:spacing w:after="0" w:line="240" w:lineRule="auto"/>
      </w:pPr>
      <w:r>
        <w:rPr>
          <w:rFonts w:ascii="Consolas" w:hAnsi="Consolas"/>
          <w:sz w:val="18"/>
        </w:rPr>
        <w:t>│   │   │   └── AuthContext.jsx    # Global auth state</w:t>
      </w:r>
    </w:p>
    <w:p w14:paraId="1D242FFF" w14:textId="77777777" w:rsidR="00F923E9" w:rsidRDefault="00000000">
      <w:pPr>
        <w:spacing w:after="0" w:line="240" w:lineRule="auto"/>
      </w:pPr>
      <w:r>
        <w:rPr>
          <w:rFonts w:ascii="Consolas" w:hAnsi="Consolas"/>
          <w:sz w:val="18"/>
        </w:rPr>
        <w:t>│   │   ├── pages/                # 14 page components</w:t>
      </w:r>
    </w:p>
    <w:p w14:paraId="1051FE8A" w14:textId="77777777" w:rsidR="00F923E9" w:rsidRDefault="00000000">
      <w:pPr>
        <w:spacing w:after="0" w:line="240" w:lineRule="auto"/>
      </w:pPr>
      <w:r>
        <w:rPr>
          <w:rFonts w:ascii="Consolas" w:hAnsi="Consolas"/>
          <w:sz w:val="18"/>
        </w:rPr>
        <w:t>│   │   │   ├── Home.jsx           # Landing page</w:t>
      </w:r>
    </w:p>
    <w:p w14:paraId="349EB0C0" w14:textId="77777777" w:rsidR="00F923E9" w:rsidRDefault="00000000">
      <w:pPr>
        <w:spacing w:after="0" w:line="240" w:lineRule="auto"/>
      </w:pPr>
      <w:r>
        <w:rPr>
          <w:rFonts w:ascii="Consolas" w:hAnsi="Consolas"/>
          <w:sz w:val="18"/>
        </w:rPr>
        <w:t>│   │   │   ├── AdminDashboard.jsx</w:t>
      </w:r>
    </w:p>
    <w:p w14:paraId="46EF8D91" w14:textId="77777777" w:rsidR="00F923E9" w:rsidRDefault="00000000">
      <w:pPr>
        <w:spacing w:after="0" w:line="240" w:lineRule="auto"/>
      </w:pPr>
      <w:r>
        <w:rPr>
          <w:rFonts w:ascii="Consolas" w:hAnsi="Consolas"/>
          <w:sz w:val="18"/>
        </w:rPr>
        <w:t>│   │   │   ├── DonorDashboard.jsx</w:t>
      </w:r>
    </w:p>
    <w:p w14:paraId="6F16C904" w14:textId="77777777" w:rsidR="00F923E9" w:rsidRDefault="00000000">
      <w:pPr>
        <w:spacing w:after="0" w:line="240" w:lineRule="auto"/>
      </w:pPr>
      <w:r>
        <w:rPr>
          <w:rFonts w:ascii="Consolas" w:hAnsi="Consolas"/>
          <w:sz w:val="18"/>
        </w:rPr>
        <w:t>│   │   │   ├── RecipientDashboard.jsx</w:t>
      </w:r>
    </w:p>
    <w:p w14:paraId="582A9A62" w14:textId="77777777" w:rsidR="00F923E9" w:rsidRDefault="00000000">
      <w:pPr>
        <w:spacing w:after="0" w:line="240" w:lineRule="auto"/>
      </w:pPr>
      <w:r>
        <w:rPr>
          <w:rFonts w:ascii="Consolas" w:hAnsi="Consolas"/>
          <w:sz w:val="18"/>
        </w:rPr>
        <w:t>│   │   │   ├── HospitalDashboard.jsx</w:t>
      </w:r>
    </w:p>
    <w:p w14:paraId="75718C39" w14:textId="77777777" w:rsidR="00F923E9" w:rsidRDefault="00000000">
      <w:pPr>
        <w:spacing w:after="0" w:line="240" w:lineRule="auto"/>
      </w:pPr>
      <w:r>
        <w:rPr>
          <w:rFonts w:ascii="Consolas" w:hAnsi="Consolas"/>
          <w:sz w:val="18"/>
        </w:rPr>
        <w:t>│   │   │   ├── Login.jsx / Register.jsx</w:t>
      </w:r>
    </w:p>
    <w:p w14:paraId="201D52C2" w14:textId="77777777" w:rsidR="00F923E9" w:rsidRDefault="00000000">
      <w:pPr>
        <w:spacing w:after="0" w:line="240" w:lineRule="auto"/>
      </w:pPr>
      <w:r>
        <w:rPr>
          <w:rFonts w:ascii="Consolas" w:hAnsi="Consolas"/>
          <w:sz w:val="18"/>
        </w:rPr>
        <w:t>│   │   │   └── ... (10 more pages)</w:t>
      </w:r>
    </w:p>
    <w:p w14:paraId="1FFC8D42" w14:textId="77777777" w:rsidR="00F923E9" w:rsidRDefault="00000000">
      <w:pPr>
        <w:spacing w:after="0" w:line="240" w:lineRule="auto"/>
      </w:pPr>
      <w:r>
        <w:rPr>
          <w:rFonts w:ascii="Consolas" w:hAnsi="Consolas"/>
          <w:sz w:val="18"/>
        </w:rPr>
        <w:t>│   │   ├── services/</w:t>
      </w:r>
    </w:p>
    <w:p w14:paraId="36C3D9F8" w14:textId="77777777" w:rsidR="00F923E9" w:rsidRDefault="00000000">
      <w:pPr>
        <w:spacing w:after="0" w:line="240" w:lineRule="auto"/>
      </w:pPr>
      <w:r>
        <w:rPr>
          <w:rFonts w:ascii="Consolas" w:hAnsi="Consolas"/>
          <w:sz w:val="18"/>
        </w:rPr>
        <w:t>│   │   │   └── api.js            # Axios instance</w:t>
      </w:r>
    </w:p>
    <w:p w14:paraId="128DD364" w14:textId="77777777" w:rsidR="00F923E9" w:rsidRDefault="00000000">
      <w:pPr>
        <w:spacing w:after="0" w:line="240" w:lineRule="auto"/>
      </w:pPr>
      <w:r>
        <w:rPr>
          <w:rFonts w:ascii="Consolas" w:hAnsi="Consolas"/>
          <w:sz w:val="18"/>
        </w:rPr>
        <w:t>│   │   ├── App.jsx               # Root routing</w:t>
      </w:r>
    </w:p>
    <w:p w14:paraId="65F36410" w14:textId="77777777" w:rsidR="00F923E9" w:rsidRDefault="00000000">
      <w:pPr>
        <w:spacing w:after="0" w:line="240" w:lineRule="auto"/>
      </w:pPr>
      <w:r>
        <w:rPr>
          <w:rFonts w:ascii="Consolas" w:hAnsi="Consolas"/>
          <w:sz w:val="18"/>
        </w:rPr>
        <w:t>│   │   ├── index.css             # Global styles</w:t>
      </w:r>
    </w:p>
    <w:p w14:paraId="4552B79E" w14:textId="77777777" w:rsidR="00F923E9" w:rsidRDefault="00000000">
      <w:pPr>
        <w:spacing w:after="0" w:line="240" w:lineRule="auto"/>
      </w:pPr>
      <w:r>
        <w:rPr>
          <w:rFonts w:ascii="Consolas" w:hAnsi="Consolas"/>
          <w:sz w:val="18"/>
        </w:rPr>
        <w:t>│   │   └── main.jsx              # Entry point</w:t>
      </w:r>
    </w:p>
    <w:p w14:paraId="115B0144" w14:textId="77777777" w:rsidR="00F923E9" w:rsidRDefault="00000000">
      <w:pPr>
        <w:spacing w:after="0" w:line="240" w:lineRule="auto"/>
      </w:pPr>
      <w:r>
        <w:rPr>
          <w:rFonts w:ascii="Consolas" w:hAnsi="Consolas"/>
          <w:sz w:val="18"/>
        </w:rPr>
        <w:t>│   ├── index.html</w:t>
      </w:r>
    </w:p>
    <w:p w14:paraId="6B4C5183" w14:textId="77777777" w:rsidR="00F923E9" w:rsidRDefault="00000000">
      <w:pPr>
        <w:spacing w:after="0" w:line="240" w:lineRule="auto"/>
      </w:pPr>
      <w:r>
        <w:rPr>
          <w:rFonts w:ascii="Consolas" w:hAnsi="Consolas"/>
          <w:sz w:val="18"/>
        </w:rPr>
        <w:t>│   ├── package.json</w:t>
      </w:r>
    </w:p>
    <w:p w14:paraId="69DFF730" w14:textId="77777777" w:rsidR="00F923E9" w:rsidRDefault="00000000">
      <w:pPr>
        <w:spacing w:after="0" w:line="240" w:lineRule="auto"/>
      </w:pPr>
      <w:r>
        <w:rPr>
          <w:rFonts w:ascii="Consolas" w:hAnsi="Consolas"/>
          <w:sz w:val="18"/>
        </w:rPr>
        <w:t>│   └── vite.config.js</w:t>
      </w:r>
    </w:p>
    <w:p w14:paraId="501ADC28" w14:textId="77777777" w:rsidR="00F923E9" w:rsidRDefault="00000000">
      <w:pPr>
        <w:spacing w:after="0" w:line="240" w:lineRule="auto"/>
      </w:pPr>
      <w:r>
        <w:rPr>
          <w:rFonts w:ascii="Consolas" w:hAnsi="Consolas"/>
          <w:sz w:val="18"/>
        </w:rPr>
        <w:t>├── backend/</w:t>
      </w:r>
    </w:p>
    <w:p w14:paraId="317CBDB4" w14:textId="77777777" w:rsidR="00F923E9" w:rsidRDefault="00000000">
      <w:pPr>
        <w:spacing w:after="0" w:line="240" w:lineRule="auto"/>
      </w:pPr>
      <w:r>
        <w:rPr>
          <w:rFonts w:ascii="Consolas" w:hAnsi="Consolas"/>
          <w:sz w:val="18"/>
        </w:rPr>
        <w:t>│   ├── config/</w:t>
      </w:r>
    </w:p>
    <w:p w14:paraId="19866DB2" w14:textId="77777777" w:rsidR="00F923E9" w:rsidRDefault="00000000">
      <w:pPr>
        <w:spacing w:after="0" w:line="240" w:lineRule="auto"/>
      </w:pPr>
      <w:r>
        <w:rPr>
          <w:rFonts w:ascii="Consolas" w:hAnsi="Consolas"/>
          <w:sz w:val="18"/>
        </w:rPr>
        <w:t>│   │   └── db.js                 # MongoDB connection</w:t>
      </w:r>
    </w:p>
    <w:p w14:paraId="552B0E32" w14:textId="77777777" w:rsidR="00F923E9" w:rsidRDefault="00000000">
      <w:pPr>
        <w:spacing w:after="0" w:line="240" w:lineRule="auto"/>
      </w:pPr>
      <w:r>
        <w:rPr>
          <w:rFonts w:ascii="Consolas" w:hAnsi="Consolas"/>
          <w:sz w:val="18"/>
        </w:rPr>
        <w:t>│   ├── controllers/              # 11 controllers</w:t>
      </w:r>
    </w:p>
    <w:p w14:paraId="6FCC6768" w14:textId="77777777" w:rsidR="00F923E9" w:rsidRDefault="00000000">
      <w:pPr>
        <w:spacing w:after="0" w:line="240" w:lineRule="auto"/>
      </w:pPr>
      <w:r>
        <w:rPr>
          <w:rFonts w:ascii="Consolas" w:hAnsi="Consolas"/>
          <w:sz w:val="18"/>
        </w:rPr>
        <w:t>│   ├── middleware/                # 4 middleware files</w:t>
      </w:r>
    </w:p>
    <w:p w14:paraId="0FA7F96B" w14:textId="77777777" w:rsidR="00F923E9" w:rsidRDefault="00000000">
      <w:pPr>
        <w:spacing w:after="0" w:line="240" w:lineRule="auto"/>
      </w:pPr>
      <w:r>
        <w:rPr>
          <w:rFonts w:ascii="Consolas" w:hAnsi="Consolas"/>
          <w:sz w:val="18"/>
        </w:rPr>
        <w:t>│   │   ├── authMiddleware.js      # JWT protect + optionalAuth</w:t>
      </w:r>
    </w:p>
    <w:p w14:paraId="3A18426E" w14:textId="77777777" w:rsidR="00F923E9" w:rsidRDefault="00000000">
      <w:pPr>
        <w:spacing w:after="0" w:line="240" w:lineRule="auto"/>
      </w:pPr>
      <w:r>
        <w:rPr>
          <w:rFonts w:ascii="Consolas" w:hAnsi="Consolas"/>
          <w:sz w:val="18"/>
        </w:rPr>
        <w:t>│   │   ├── roleMiddleware.js      # Role-based authorization</w:t>
      </w:r>
    </w:p>
    <w:p w14:paraId="4FB95784" w14:textId="77777777" w:rsidR="00F923E9" w:rsidRDefault="00000000">
      <w:pPr>
        <w:spacing w:after="0" w:line="240" w:lineRule="auto"/>
      </w:pPr>
      <w:r>
        <w:rPr>
          <w:rFonts w:ascii="Consolas" w:hAnsi="Consolas"/>
          <w:sz w:val="18"/>
        </w:rPr>
        <w:t>│   │   ├── uploadMiddleware.js    # Multer file upload</w:t>
      </w:r>
    </w:p>
    <w:p w14:paraId="145F4FD4" w14:textId="77777777" w:rsidR="00F923E9" w:rsidRDefault="00000000">
      <w:pPr>
        <w:spacing w:after="0" w:line="240" w:lineRule="auto"/>
      </w:pPr>
      <w:r>
        <w:rPr>
          <w:rFonts w:ascii="Consolas" w:hAnsi="Consolas"/>
          <w:sz w:val="18"/>
        </w:rPr>
        <w:t>│   │   └── errorMiddleware.js     # Error handling</w:t>
      </w:r>
    </w:p>
    <w:p w14:paraId="27862892" w14:textId="77777777" w:rsidR="00F923E9" w:rsidRDefault="00000000">
      <w:pPr>
        <w:spacing w:after="0" w:line="240" w:lineRule="auto"/>
      </w:pPr>
      <w:r>
        <w:rPr>
          <w:rFonts w:ascii="Consolas" w:hAnsi="Consolas"/>
          <w:sz w:val="18"/>
        </w:rPr>
        <w:t>│   ├── models/                   # 10 Mongoose models</w:t>
      </w:r>
    </w:p>
    <w:p w14:paraId="60CF377D" w14:textId="77777777" w:rsidR="00F923E9" w:rsidRDefault="00000000">
      <w:pPr>
        <w:spacing w:after="0" w:line="240" w:lineRule="auto"/>
      </w:pPr>
      <w:r>
        <w:rPr>
          <w:rFonts w:ascii="Consolas" w:hAnsi="Consolas"/>
          <w:sz w:val="18"/>
        </w:rPr>
        <w:t>│   ├── routes/                   # 12 route files</w:t>
      </w:r>
    </w:p>
    <w:p w14:paraId="08909712" w14:textId="77777777" w:rsidR="00F923E9" w:rsidRDefault="00000000">
      <w:pPr>
        <w:spacing w:after="0" w:line="240" w:lineRule="auto"/>
      </w:pPr>
      <w:r>
        <w:rPr>
          <w:rFonts w:ascii="Consolas" w:hAnsi="Consolas"/>
          <w:sz w:val="18"/>
        </w:rPr>
        <w:t>│   ├── scripts/</w:t>
      </w:r>
    </w:p>
    <w:p w14:paraId="2E004D28" w14:textId="77777777" w:rsidR="00F923E9" w:rsidRDefault="00000000">
      <w:pPr>
        <w:spacing w:after="0" w:line="240" w:lineRule="auto"/>
      </w:pPr>
      <w:r>
        <w:rPr>
          <w:rFonts w:ascii="Consolas" w:hAnsi="Consolas"/>
          <w:sz w:val="18"/>
        </w:rPr>
        <w:t>│   │   └── seed.js               # Demo data seeder</w:t>
      </w:r>
    </w:p>
    <w:p w14:paraId="5C9CB32C" w14:textId="77777777" w:rsidR="00F923E9" w:rsidRDefault="00000000">
      <w:pPr>
        <w:spacing w:after="0" w:line="240" w:lineRule="auto"/>
      </w:pPr>
      <w:r>
        <w:rPr>
          <w:rFonts w:ascii="Consolas" w:hAnsi="Consolas"/>
          <w:sz w:val="18"/>
        </w:rPr>
        <w:t>│   ├── services/                 # 3 service modules</w:t>
      </w:r>
    </w:p>
    <w:p w14:paraId="02928F4E" w14:textId="77777777" w:rsidR="00F923E9" w:rsidRDefault="00000000">
      <w:pPr>
        <w:spacing w:after="0" w:line="240" w:lineRule="auto"/>
      </w:pPr>
      <w:r>
        <w:rPr>
          <w:rFonts w:ascii="Consolas" w:hAnsi="Consolas"/>
          <w:sz w:val="18"/>
        </w:rPr>
        <w:t>│   │   ├── emailService.js</w:t>
      </w:r>
    </w:p>
    <w:p w14:paraId="4B906187" w14:textId="77777777" w:rsidR="00F923E9" w:rsidRDefault="00000000">
      <w:pPr>
        <w:spacing w:after="0" w:line="240" w:lineRule="auto"/>
      </w:pPr>
      <w:r>
        <w:rPr>
          <w:rFonts w:ascii="Consolas" w:hAnsi="Consolas"/>
          <w:sz w:val="18"/>
        </w:rPr>
        <w:t>│   │   ├── matchingService.js</w:t>
      </w:r>
    </w:p>
    <w:p w14:paraId="7CFA48BD" w14:textId="77777777" w:rsidR="00F923E9" w:rsidRDefault="00000000">
      <w:pPr>
        <w:spacing w:after="0" w:line="240" w:lineRule="auto"/>
      </w:pPr>
      <w:r>
        <w:rPr>
          <w:rFonts w:ascii="Consolas" w:hAnsi="Consolas"/>
          <w:sz w:val="18"/>
        </w:rPr>
        <w:t>│   │   └── notificationService.js</w:t>
      </w:r>
    </w:p>
    <w:p w14:paraId="28C5838E" w14:textId="77777777" w:rsidR="00F923E9" w:rsidRDefault="00000000">
      <w:pPr>
        <w:spacing w:after="0" w:line="240" w:lineRule="auto"/>
      </w:pPr>
      <w:r>
        <w:rPr>
          <w:rFonts w:ascii="Consolas" w:hAnsi="Consolas"/>
          <w:sz w:val="18"/>
        </w:rPr>
        <w:t>│   ├── utils/</w:t>
      </w:r>
    </w:p>
    <w:p w14:paraId="3C54B308" w14:textId="77777777" w:rsidR="00F923E9" w:rsidRDefault="00000000">
      <w:pPr>
        <w:spacing w:after="0" w:line="240" w:lineRule="auto"/>
      </w:pPr>
      <w:r>
        <w:rPr>
          <w:rFonts w:ascii="Consolas" w:hAnsi="Consolas"/>
          <w:sz w:val="18"/>
        </w:rPr>
        <w:t>│   │   ├── generateToken.js      # JWT token utility</w:t>
      </w:r>
    </w:p>
    <w:p w14:paraId="18650895" w14:textId="77777777" w:rsidR="00F923E9" w:rsidRDefault="00000000">
      <w:pPr>
        <w:spacing w:after="0" w:line="240" w:lineRule="auto"/>
      </w:pPr>
      <w:r>
        <w:rPr>
          <w:rFonts w:ascii="Consolas" w:hAnsi="Consolas"/>
          <w:sz w:val="18"/>
        </w:rPr>
        <w:t>│   │   └── validation.js         # Input validators</w:t>
      </w:r>
    </w:p>
    <w:p w14:paraId="77070B53" w14:textId="77777777" w:rsidR="00F923E9" w:rsidRDefault="00000000">
      <w:pPr>
        <w:spacing w:after="0" w:line="240" w:lineRule="auto"/>
      </w:pPr>
      <w:r>
        <w:rPr>
          <w:rFonts w:ascii="Consolas" w:hAnsi="Consolas"/>
          <w:sz w:val="18"/>
        </w:rPr>
        <w:t>│   ├── uploads/                  # Uploaded files</w:t>
      </w:r>
    </w:p>
    <w:p w14:paraId="644A6F21" w14:textId="77777777" w:rsidR="00F923E9" w:rsidRDefault="00000000">
      <w:pPr>
        <w:spacing w:after="0" w:line="240" w:lineRule="auto"/>
      </w:pPr>
      <w:r>
        <w:rPr>
          <w:rFonts w:ascii="Consolas" w:hAnsi="Consolas"/>
          <w:sz w:val="18"/>
        </w:rPr>
        <w:t>│   ├── app.js                    # Express app config</w:t>
      </w:r>
    </w:p>
    <w:p w14:paraId="1696281F" w14:textId="77777777" w:rsidR="00F923E9" w:rsidRDefault="00000000">
      <w:pPr>
        <w:spacing w:after="0" w:line="240" w:lineRule="auto"/>
      </w:pPr>
      <w:r>
        <w:rPr>
          <w:rFonts w:ascii="Consolas" w:hAnsi="Consolas"/>
          <w:sz w:val="18"/>
        </w:rPr>
        <w:t>│   ├── server.js                 # Server entry point</w:t>
      </w:r>
    </w:p>
    <w:p w14:paraId="198DECA7" w14:textId="77777777" w:rsidR="00F923E9" w:rsidRDefault="00000000">
      <w:pPr>
        <w:spacing w:after="0" w:line="240" w:lineRule="auto"/>
      </w:pPr>
      <w:r>
        <w:rPr>
          <w:rFonts w:ascii="Consolas" w:hAnsi="Consolas"/>
          <w:sz w:val="18"/>
        </w:rPr>
        <w:t>│   └── package.json</w:t>
      </w:r>
    </w:p>
    <w:p w14:paraId="74BC8FC4" w14:textId="77777777" w:rsidR="00F923E9" w:rsidRDefault="00000000">
      <w:pPr>
        <w:spacing w:after="0" w:line="240" w:lineRule="auto"/>
      </w:pPr>
      <w:r>
        <w:rPr>
          <w:rFonts w:ascii="Consolas" w:hAnsi="Consolas"/>
          <w:sz w:val="18"/>
        </w:rPr>
        <w:t>├── README.md</w:t>
      </w:r>
    </w:p>
    <w:p w14:paraId="00E44EE3" w14:textId="77777777" w:rsidR="00F923E9" w:rsidRDefault="00000000">
      <w:pPr>
        <w:spacing w:after="0" w:line="240" w:lineRule="auto"/>
      </w:pPr>
      <w:r>
        <w:rPr>
          <w:rFonts w:ascii="Consolas" w:hAnsi="Consolas"/>
          <w:sz w:val="18"/>
        </w:rPr>
        <w:t>└── .gitignore</w:t>
      </w:r>
    </w:p>
    <w:p w14:paraId="51B31788" w14:textId="77777777" w:rsidR="00F923E9" w:rsidRDefault="00F923E9"/>
    <w:p w14:paraId="5E9A97AB" w14:textId="77777777" w:rsidR="00F923E9" w:rsidRDefault="00000000">
      <w:pPr>
        <w:pStyle w:val="Heading2"/>
      </w:pPr>
      <w:r>
        <w:lastRenderedPageBreak/>
        <w:t>4.3 Data Flow Overview</w:t>
      </w:r>
    </w:p>
    <w:p w14:paraId="6BB96990" w14:textId="77777777" w:rsidR="00F923E9" w:rsidRDefault="00000000">
      <w:pPr>
        <w:jc w:val="both"/>
      </w:pPr>
      <w:r>
        <w:t>The system follows a unidirectional data flow pattern:</w:t>
      </w:r>
    </w:p>
    <w:p w14:paraId="4313AF79" w14:textId="77777777" w:rsidR="00F923E9" w:rsidRDefault="00000000">
      <w:pPr>
        <w:pStyle w:val="ListBullet"/>
        <w:spacing w:after="60"/>
        <w:ind w:left="720"/>
      </w:pPr>
      <w:r>
        <w:rPr>
          <w:sz w:val="22"/>
        </w:rPr>
        <w:t>User interacts with the React.js frontend (SPA) rendered in the browser</w:t>
      </w:r>
    </w:p>
    <w:p w14:paraId="653FA007" w14:textId="77777777" w:rsidR="00F923E9" w:rsidRDefault="00000000">
      <w:pPr>
        <w:pStyle w:val="ListBullet"/>
        <w:spacing w:after="60"/>
        <w:ind w:left="720"/>
      </w:pPr>
      <w:r>
        <w:rPr>
          <w:sz w:val="22"/>
        </w:rPr>
        <w:t>Frontend sends HTTP requests via Axios to the Express.js REST API (/api/* endpoints)</w:t>
      </w:r>
    </w:p>
    <w:p w14:paraId="54EB1C09" w14:textId="77777777" w:rsidR="00F923E9" w:rsidRDefault="00000000">
      <w:pPr>
        <w:pStyle w:val="ListBullet"/>
        <w:spacing w:after="60"/>
        <w:ind w:left="720"/>
      </w:pPr>
      <w:r>
        <w:rPr>
          <w:sz w:val="22"/>
        </w:rPr>
        <w:t>Vite dev server proxies /api requests from port 3000 to backend port 5000</w:t>
      </w:r>
    </w:p>
    <w:p w14:paraId="5A9F69E6" w14:textId="77777777" w:rsidR="00F923E9" w:rsidRDefault="00000000">
      <w:pPr>
        <w:pStyle w:val="ListBullet"/>
        <w:spacing w:after="60"/>
        <w:ind w:left="720"/>
      </w:pPr>
      <w:r>
        <w:rPr>
          <w:sz w:val="22"/>
        </w:rPr>
        <w:t>Express middleware chain processes the request: CORS → JSON parsing → JWT Authentication → Role Authorization → Input Validation</w:t>
      </w:r>
    </w:p>
    <w:p w14:paraId="30AE7439" w14:textId="77777777" w:rsidR="00F923E9" w:rsidRDefault="00000000">
      <w:pPr>
        <w:pStyle w:val="ListBullet"/>
        <w:spacing w:after="60"/>
        <w:ind w:left="720"/>
      </w:pPr>
      <w:r>
        <w:rPr>
          <w:sz w:val="22"/>
        </w:rPr>
        <w:t>Controller functions execute business logic, interacting with Mongoose models</w:t>
      </w:r>
    </w:p>
    <w:p w14:paraId="2FAD761D" w14:textId="77777777" w:rsidR="00F923E9" w:rsidRDefault="00000000">
      <w:pPr>
        <w:pStyle w:val="ListBullet"/>
        <w:spacing w:after="60"/>
        <w:ind w:left="720"/>
      </w:pPr>
      <w:r>
        <w:rPr>
          <w:sz w:val="22"/>
        </w:rPr>
        <w:t>Mongoose performs CRUD operations on MongoDB collections with schema validation</w:t>
      </w:r>
    </w:p>
    <w:p w14:paraId="2C991459" w14:textId="77777777" w:rsidR="00F923E9" w:rsidRDefault="00000000">
      <w:pPr>
        <w:pStyle w:val="ListBullet"/>
        <w:spacing w:after="60"/>
        <w:ind w:left="720"/>
      </w:pPr>
      <w:r>
        <w:rPr>
          <w:sz w:val="22"/>
        </w:rPr>
        <w:t>Response is returned as JSON to the frontend for UI state update</w:t>
      </w:r>
    </w:p>
    <w:p w14:paraId="07AE5DB2" w14:textId="77777777" w:rsidR="00F923E9" w:rsidRDefault="00000000">
      <w:pPr>
        <w:pStyle w:val="ListBullet"/>
        <w:spacing w:after="60"/>
        <w:ind w:left="720"/>
      </w:pPr>
      <w:r>
        <w:rPr>
          <w:sz w:val="22"/>
        </w:rPr>
        <w:t>AuthContext manages global authentication state using localStorage for token persistence</w:t>
      </w:r>
    </w:p>
    <w:p w14:paraId="474D3474" w14:textId="77777777" w:rsidR="00F923E9" w:rsidRDefault="00000000">
      <w:r>
        <w:br w:type="page"/>
      </w:r>
    </w:p>
    <w:p w14:paraId="77E22838" w14:textId="77777777" w:rsidR="00F923E9" w:rsidRDefault="00000000">
      <w:pPr>
        <w:pStyle w:val="Heading1"/>
      </w:pPr>
      <w:r>
        <w:lastRenderedPageBreak/>
        <w:t>Chapter 5: Database Design</w:t>
      </w:r>
    </w:p>
    <w:p w14:paraId="3A2DE3A1" w14:textId="77777777" w:rsidR="00F923E9" w:rsidRDefault="00000000">
      <w:pPr>
        <w:jc w:val="both"/>
      </w:pPr>
      <w:r>
        <w:t>The application uses MongoDB as the database with Mongoose as the ODM layer. The database named 'community_blood_network' contains 10 collections, each defined by a Mongoose schema with proper field types, validations, defaults, and relationships.</w:t>
      </w:r>
    </w:p>
    <w:p w14:paraId="0D8277ED" w14:textId="77777777" w:rsidR="00F923E9" w:rsidRDefault="00000000">
      <w:pPr>
        <w:pStyle w:val="Heading2"/>
      </w:pPr>
      <w:r>
        <w:t>5.1 MongoDB Collections Overview</w:t>
      </w:r>
    </w:p>
    <w:tbl>
      <w:tblPr>
        <w:tblStyle w:val="TableGrid"/>
        <w:tblW w:w="0" w:type="auto"/>
        <w:jc w:val="center"/>
        <w:tblLook w:val="04A0" w:firstRow="1" w:lastRow="0" w:firstColumn="1" w:lastColumn="0" w:noHBand="0" w:noVBand="1"/>
      </w:tblPr>
      <w:tblGrid>
        <w:gridCol w:w="1701"/>
        <w:gridCol w:w="1587"/>
        <w:gridCol w:w="2551"/>
        <w:gridCol w:w="2665"/>
      </w:tblGrid>
      <w:tr w:rsidR="00F923E9" w14:paraId="68978F9C" w14:textId="77777777">
        <w:trPr>
          <w:jc w:val="center"/>
        </w:trPr>
        <w:tc>
          <w:tcPr>
            <w:tcW w:w="1701" w:type="dxa"/>
            <w:shd w:val="clear" w:color="auto" w:fill="0B2A5E"/>
          </w:tcPr>
          <w:p w14:paraId="613F69CE" w14:textId="77777777" w:rsidR="00F923E9" w:rsidRDefault="00000000">
            <w:pPr>
              <w:jc w:val="center"/>
            </w:pPr>
            <w:r>
              <w:rPr>
                <w:b/>
                <w:color w:val="FFFFFF"/>
                <w:sz w:val="21"/>
              </w:rPr>
              <w:t>Collection</w:t>
            </w:r>
          </w:p>
        </w:tc>
        <w:tc>
          <w:tcPr>
            <w:tcW w:w="1587" w:type="dxa"/>
            <w:shd w:val="clear" w:color="auto" w:fill="0B2A5E"/>
          </w:tcPr>
          <w:p w14:paraId="58CAF234" w14:textId="77777777" w:rsidR="00F923E9" w:rsidRDefault="00000000">
            <w:pPr>
              <w:jc w:val="center"/>
            </w:pPr>
            <w:r>
              <w:rPr>
                <w:b/>
                <w:color w:val="FFFFFF"/>
                <w:sz w:val="21"/>
              </w:rPr>
              <w:t>Mongoose Model</w:t>
            </w:r>
          </w:p>
        </w:tc>
        <w:tc>
          <w:tcPr>
            <w:tcW w:w="2551" w:type="dxa"/>
            <w:shd w:val="clear" w:color="auto" w:fill="0B2A5E"/>
          </w:tcPr>
          <w:p w14:paraId="7CBAA415" w14:textId="77777777" w:rsidR="00F923E9" w:rsidRDefault="00000000">
            <w:pPr>
              <w:jc w:val="center"/>
            </w:pPr>
            <w:r>
              <w:rPr>
                <w:b/>
                <w:color w:val="FFFFFF"/>
                <w:sz w:val="21"/>
              </w:rPr>
              <w:t>Purpose</w:t>
            </w:r>
          </w:p>
        </w:tc>
        <w:tc>
          <w:tcPr>
            <w:tcW w:w="2665" w:type="dxa"/>
            <w:shd w:val="clear" w:color="auto" w:fill="0B2A5E"/>
          </w:tcPr>
          <w:p w14:paraId="1F35A8C0" w14:textId="77777777" w:rsidR="00F923E9" w:rsidRDefault="00000000">
            <w:pPr>
              <w:jc w:val="center"/>
            </w:pPr>
            <w:r>
              <w:rPr>
                <w:b/>
                <w:color w:val="FFFFFF"/>
                <w:sz w:val="21"/>
              </w:rPr>
              <w:t>Key Relationships</w:t>
            </w:r>
          </w:p>
        </w:tc>
      </w:tr>
      <w:tr w:rsidR="00F923E9" w14:paraId="50A35DD0" w14:textId="77777777">
        <w:trPr>
          <w:jc w:val="center"/>
        </w:trPr>
        <w:tc>
          <w:tcPr>
            <w:tcW w:w="1701" w:type="dxa"/>
          </w:tcPr>
          <w:p w14:paraId="196D46EA" w14:textId="77777777" w:rsidR="00F923E9" w:rsidRDefault="00000000">
            <w:r>
              <w:rPr>
                <w:sz w:val="20"/>
              </w:rPr>
              <w:t>users</w:t>
            </w:r>
          </w:p>
        </w:tc>
        <w:tc>
          <w:tcPr>
            <w:tcW w:w="1587" w:type="dxa"/>
          </w:tcPr>
          <w:p w14:paraId="1046406C" w14:textId="77777777" w:rsidR="00F923E9" w:rsidRDefault="00000000">
            <w:r>
              <w:rPr>
                <w:sz w:val="20"/>
              </w:rPr>
              <w:t>User</w:t>
            </w:r>
          </w:p>
        </w:tc>
        <w:tc>
          <w:tcPr>
            <w:tcW w:w="2551" w:type="dxa"/>
          </w:tcPr>
          <w:p w14:paraId="722238A9" w14:textId="77777777" w:rsidR="00F923E9" w:rsidRDefault="00000000">
            <w:r>
              <w:rPr>
                <w:sz w:val="20"/>
              </w:rPr>
              <w:t>Core user credentials and role assignment</w:t>
            </w:r>
          </w:p>
        </w:tc>
        <w:tc>
          <w:tcPr>
            <w:tcW w:w="2665" w:type="dxa"/>
          </w:tcPr>
          <w:p w14:paraId="25E4ABE6" w14:textId="77777777" w:rsidR="00F923E9" w:rsidRDefault="00000000">
            <w:r>
              <w:rPr>
                <w:sz w:val="20"/>
              </w:rPr>
              <w:t>Referenced by Donor, Recipient, Hospital, Notification</w:t>
            </w:r>
          </w:p>
        </w:tc>
      </w:tr>
      <w:tr w:rsidR="00F923E9" w14:paraId="71CA5DB5" w14:textId="77777777">
        <w:trPr>
          <w:jc w:val="center"/>
        </w:trPr>
        <w:tc>
          <w:tcPr>
            <w:tcW w:w="1701" w:type="dxa"/>
            <w:shd w:val="clear" w:color="auto" w:fill="E8F0FE"/>
          </w:tcPr>
          <w:p w14:paraId="2652C470" w14:textId="77777777" w:rsidR="00F923E9" w:rsidRDefault="00000000">
            <w:r>
              <w:rPr>
                <w:sz w:val="20"/>
              </w:rPr>
              <w:t>donors</w:t>
            </w:r>
          </w:p>
        </w:tc>
        <w:tc>
          <w:tcPr>
            <w:tcW w:w="1587" w:type="dxa"/>
            <w:shd w:val="clear" w:color="auto" w:fill="E8F0FE"/>
          </w:tcPr>
          <w:p w14:paraId="5046C84A" w14:textId="77777777" w:rsidR="00F923E9" w:rsidRDefault="00000000">
            <w:r>
              <w:rPr>
                <w:sz w:val="20"/>
              </w:rPr>
              <w:t>Donor</w:t>
            </w:r>
          </w:p>
        </w:tc>
        <w:tc>
          <w:tcPr>
            <w:tcW w:w="2551" w:type="dxa"/>
            <w:shd w:val="clear" w:color="auto" w:fill="E8F0FE"/>
          </w:tcPr>
          <w:p w14:paraId="467EA349" w14:textId="77777777" w:rsidR="00F923E9" w:rsidRDefault="00000000">
            <w:r>
              <w:rPr>
                <w:sz w:val="20"/>
              </w:rPr>
              <w:t>Donor medical profile and availability</w:t>
            </w:r>
          </w:p>
        </w:tc>
        <w:tc>
          <w:tcPr>
            <w:tcW w:w="2665" w:type="dxa"/>
            <w:shd w:val="clear" w:color="auto" w:fill="E8F0FE"/>
          </w:tcPr>
          <w:p w14:paraId="034B10A6" w14:textId="77777777" w:rsidR="00F923E9" w:rsidRDefault="00000000">
            <w:r>
              <w:rPr>
                <w:sz w:val="20"/>
              </w:rPr>
              <w:t>References User (1:1); Referenced by DonationHistory</w:t>
            </w:r>
          </w:p>
        </w:tc>
      </w:tr>
      <w:tr w:rsidR="00F923E9" w14:paraId="6B60A1E0" w14:textId="77777777">
        <w:trPr>
          <w:jc w:val="center"/>
        </w:trPr>
        <w:tc>
          <w:tcPr>
            <w:tcW w:w="1701" w:type="dxa"/>
          </w:tcPr>
          <w:p w14:paraId="7B79EBCD" w14:textId="77777777" w:rsidR="00F923E9" w:rsidRDefault="00000000">
            <w:r>
              <w:rPr>
                <w:sz w:val="20"/>
              </w:rPr>
              <w:t>hospitals</w:t>
            </w:r>
          </w:p>
        </w:tc>
        <w:tc>
          <w:tcPr>
            <w:tcW w:w="1587" w:type="dxa"/>
          </w:tcPr>
          <w:p w14:paraId="0F5822C5" w14:textId="77777777" w:rsidR="00F923E9" w:rsidRDefault="00000000">
            <w:r>
              <w:rPr>
                <w:sz w:val="20"/>
              </w:rPr>
              <w:t>Hospital</w:t>
            </w:r>
          </w:p>
        </w:tc>
        <w:tc>
          <w:tcPr>
            <w:tcW w:w="2551" w:type="dxa"/>
          </w:tcPr>
          <w:p w14:paraId="433A8674" w14:textId="77777777" w:rsidR="00F923E9" w:rsidRDefault="00000000">
            <w:r>
              <w:rPr>
                <w:sz w:val="20"/>
              </w:rPr>
              <w:t>Hospital details and blood stock inventory</w:t>
            </w:r>
          </w:p>
        </w:tc>
        <w:tc>
          <w:tcPr>
            <w:tcW w:w="2665" w:type="dxa"/>
          </w:tcPr>
          <w:p w14:paraId="3744F465" w14:textId="77777777" w:rsidR="00F923E9" w:rsidRDefault="00000000">
            <w:r>
              <w:rPr>
                <w:sz w:val="20"/>
              </w:rPr>
              <w:t>References User (1:1); Referenced by BloodCamp</w:t>
            </w:r>
          </w:p>
        </w:tc>
      </w:tr>
      <w:tr w:rsidR="00F923E9" w14:paraId="659B911E" w14:textId="77777777">
        <w:trPr>
          <w:jc w:val="center"/>
        </w:trPr>
        <w:tc>
          <w:tcPr>
            <w:tcW w:w="1701" w:type="dxa"/>
            <w:shd w:val="clear" w:color="auto" w:fill="E8F0FE"/>
          </w:tcPr>
          <w:p w14:paraId="752F10BF" w14:textId="77777777" w:rsidR="00F923E9" w:rsidRDefault="00000000">
            <w:r>
              <w:rPr>
                <w:sz w:val="20"/>
              </w:rPr>
              <w:t>recipients</w:t>
            </w:r>
          </w:p>
        </w:tc>
        <w:tc>
          <w:tcPr>
            <w:tcW w:w="1587" w:type="dxa"/>
            <w:shd w:val="clear" w:color="auto" w:fill="E8F0FE"/>
          </w:tcPr>
          <w:p w14:paraId="29A271B0" w14:textId="77777777" w:rsidR="00F923E9" w:rsidRDefault="00000000">
            <w:r>
              <w:rPr>
                <w:sz w:val="20"/>
              </w:rPr>
              <w:t>Recipient</w:t>
            </w:r>
          </w:p>
        </w:tc>
        <w:tc>
          <w:tcPr>
            <w:tcW w:w="2551" w:type="dxa"/>
            <w:shd w:val="clear" w:color="auto" w:fill="E8F0FE"/>
          </w:tcPr>
          <w:p w14:paraId="57F041FB" w14:textId="77777777" w:rsidR="00F923E9" w:rsidRDefault="00000000">
            <w:r>
              <w:rPr>
                <w:sz w:val="20"/>
              </w:rPr>
              <w:t>Patient profile and urgency information</w:t>
            </w:r>
          </w:p>
        </w:tc>
        <w:tc>
          <w:tcPr>
            <w:tcW w:w="2665" w:type="dxa"/>
            <w:shd w:val="clear" w:color="auto" w:fill="E8F0FE"/>
          </w:tcPr>
          <w:p w14:paraId="37201A3E" w14:textId="77777777" w:rsidR="00F923E9" w:rsidRDefault="00000000">
            <w:r>
              <w:rPr>
                <w:sz w:val="20"/>
              </w:rPr>
              <w:t>References User (1:1); Referenced by BloodRequest, OrganRequest</w:t>
            </w:r>
          </w:p>
        </w:tc>
      </w:tr>
      <w:tr w:rsidR="00F923E9" w14:paraId="351229A7" w14:textId="77777777">
        <w:trPr>
          <w:jc w:val="center"/>
        </w:trPr>
        <w:tc>
          <w:tcPr>
            <w:tcW w:w="1701" w:type="dxa"/>
          </w:tcPr>
          <w:p w14:paraId="1C1B0883" w14:textId="77777777" w:rsidR="00F923E9" w:rsidRDefault="00000000">
            <w:r>
              <w:rPr>
                <w:sz w:val="20"/>
              </w:rPr>
              <w:t>bloodrequests</w:t>
            </w:r>
          </w:p>
        </w:tc>
        <w:tc>
          <w:tcPr>
            <w:tcW w:w="1587" w:type="dxa"/>
          </w:tcPr>
          <w:p w14:paraId="5422508C" w14:textId="77777777" w:rsidR="00F923E9" w:rsidRDefault="00000000">
            <w:r>
              <w:rPr>
                <w:sz w:val="20"/>
              </w:rPr>
              <w:t>BloodRequest</w:t>
            </w:r>
          </w:p>
        </w:tc>
        <w:tc>
          <w:tcPr>
            <w:tcW w:w="2551" w:type="dxa"/>
          </w:tcPr>
          <w:p w14:paraId="4378E539" w14:textId="77777777" w:rsidR="00F923E9" w:rsidRDefault="00000000">
            <w:r>
              <w:rPr>
                <w:sz w:val="20"/>
              </w:rPr>
              <w:t>Emergency blood request records</w:t>
            </w:r>
          </w:p>
        </w:tc>
        <w:tc>
          <w:tcPr>
            <w:tcW w:w="2665" w:type="dxa"/>
          </w:tcPr>
          <w:p w14:paraId="0FFE97CC" w14:textId="77777777" w:rsidR="00F923E9" w:rsidRDefault="00000000">
            <w:r>
              <w:rPr>
                <w:sz w:val="20"/>
              </w:rPr>
              <w:t>References Recipient</w:t>
            </w:r>
          </w:p>
        </w:tc>
      </w:tr>
      <w:tr w:rsidR="00F923E9" w14:paraId="435BE78D" w14:textId="77777777">
        <w:trPr>
          <w:jc w:val="center"/>
        </w:trPr>
        <w:tc>
          <w:tcPr>
            <w:tcW w:w="1701" w:type="dxa"/>
            <w:shd w:val="clear" w:color="auto" w:fill="E8F0FE"/>
          </w:tcPr>
          <w:p w14:paraId="14D4BC85" w14:textId="77777777" w:rsidR="00F923E9" w:rsidRDefault="00000000">
            <w:r>
              <w:rPr>
                <w:sz w:val="20"/>
              </w:rPr>
              <w:t>organrequests</w:t>
            </w:r>
          </w:p>
        </w:tc>
        <w:tc>
          <w:tcPr>
            <w:tcW w:w="1587" w:type="dxa"/>
            <w:shd w:val="clear" w:color="auto" w:fill="E8F0FE"/>
          </w:tcPr>
          <w:p w14:paraId="4050ED6B" w14:textId="77777777" w:rsidR="00F923E9" w:rsidRDefault="00000000">
            <w:r>
              <w:rPr>
                <w:sz w:val="20"/>
              </w:rPr>
              <w:t>OrganRequest</w:t>
            </w:r>
          </w:p>
        </w:tc>
        <w:tc>
          <w:tcPr>
            <w:tcW w:w="2551" w:type="dxa"/>
            <w:shd w:val="clear" w:color="auto" w:fill="E8F0FE"/>
          </w:tcPr>
          <w:p w14:paraId="7BB0F710" w14:textId="77777777" w:rsidR="00F923E9" w:rsidRDefault="00000000">
            <w:r>
              <w:rPr>
                <w:sz w:val="20"/>
              </w:rPr>
              <w:t>Organ transplant matching applications</w:t>
            </w:r>
          </w:p>
        </w:tc>
        <w:tc>
          <w:tcPr>
            <w:tcW w:w="2665" w:type="dxa"/>
            <w:shd w:val="clear" w:color="auto" w:fill="E8F0FE"/>
          </w:tcPr>
          <w:p w14:paraId="4F030ECE" w14:textId="77777777" w:rsidR="00F923E9" w:rsidRDefault="00000000">
            <w:r>
              <w:rPr>
                <w:sz w:val="20"/>
              </w:rPr>
              <w:t>References Recipient</w:t>
            </w:r>
          </w:p>
        </w:tc>
      </w:tr>
      <w:tr w:rsidR="00F923E9" w14:paraId="70561C1A" w14:textId="77777777">
        <w:trPr>
          <w:jc w:val="center"/>
        </w:trPr>
        <w:tc>
          <w:tcPr>
            <w:tcW w:w="1701" w:type="dxa"/>
          </w:tcPr>
          <w:p w14:paraId="37CEE996" w14:textId="77777777" w:rsidR="00F923E9" w:rsidRDefault="00000000">
            <w:r>
              <w:rPr>
                <w:sz w:val="20"/>
              </w:rPr>
              <w:t>bloodcamps</w:t>
            </w:r>
          </w:p>
        </w:tc>
        <w:tc>
          <w:tcPr>
            <w:tcW w:w="1587" w:type="dxa"/>
          </w:tcPr>
          <w:p w14:paraId="17E3DF69" w14:textId="77777777" w:rsidR="00F923E9" w:rsidRDefault="00000000">
            <w:r>
              <w:rPr>
                <w:sz w:val="20"/>
              </w:rPr>
              <w:t>BloodCamp</w:t>
            </w:r>
          </w:p>
        </w:tc>
        <w:tc>
          <w:tcPr>
            <w:tcW w:w="2551" w:type="dxa"/>
          </w:tcPr>
          <w:p w14:paraId="1BFE704D" w14:textId="77777777" w:rsidR="00F923E9" w:rsidRDefault="00000000">
            <w:r>
              <w:rPr>
                <w:sz w:val="20"/>
              </w:rPr>
              <w:t>Scheduled voluntary blood donation camps</w:t>
            </w:r>
          </w:p>
        </w:tc>
        <w:tc>
          <w:tcPr>
            <w:tcW w:w="2665" w:type="dxa"/>
          </w:tcPr>
          <w:p w14:paraId="0B26F372" w14:textId="77777777" w:rsidR="00F923E9" w:rsidRDefault="00000000">
            <w:r>
              <w:rPr>
                <w:sz w:val="20"/>
              </w:rPr>
              <w:t>References Hospital</w:t>
            </w:r>
          </w:p>
        </w:tc>
      </w:tr>
      <w:tr w:rsidR="00F923E9" w14:paraId="5E150509" w14:textId="77777777">
        <w:trPr>
          <w:jc w:val="center"/>
        </w:trPr>
        <w:tc>
          <w:tcPr>
            <w:tcW w:w="1701" w:type="dxa"/>
            <w:shd w:val="clear" w:color="auto" w:fill="E8F0FE"/>
          </w:tcPr>
          <w:p w14:paraId="3280FA6C" w14:textId="77777777" w:rsidR="00F923E9" w:rsidRDefault="00000000">
            <w:r>
              <w:rPr>
                <w:sz w:val="20"/>
              </w:rPr>
              <w:t>donationhistories</w:t>
            </w:r>
          </w:p>
        </w:tc>
        <w:tc>
          <w:tcPr>
            <w:tcW w:w="1587" w:type="dxa"/>
            <w:shd w:val="clear" w:color="auto" w:fill="E8F0FE"/>
          </w:tcPr>
          <w:p w14:paraId="1913C725" w14:textId="77777777" w:rsidR="00F923E9" w:rsidRDefault="00000000">
            <w:r>
              <w:rPr>
                <w:sz w:val="20"/>
              </w:rPr>
              <w:t>DonationHistory</w:t>
            </w:r>
          </w:p>
        </w:tc>
        <w:tc>
          <w:tcPr>
            <w:tcW w:w="2551" w:type="dxa"/>
            <w:shd w:val="clear" w:color="auto" w:fill="E8F0FE"/>
          </w:tcPr>
          <w:p w14:paraId="26CB9BFA" w14:textId="77777777" w:rsidR="00F923E9" w:rsidRDefault="00000000">
            <w:r>
              <w:rPr>
                <w:sz w:val="20"/>
              </w:rPr>
              <w:t>Verified donation logs with certificates</w:t>
            </w:r>
          </w:p>
        </w:tc>
        <w:tc>
          <w:tcPr>
            <w:tcW w:w="2665" w:type="dxa"/>
            <w:shd w:val="clear" w:color="auto" w:fill="E8F0FE"/>
          </w:tcPr>
          <w:p w14:paraId="6C2B8EDF" w14:textId="77777777" w:rsidR="00F923E9" w:rsidRDefault="00000000">
            <w:r>
              <w:rPr>
                <w:sz w:val="20"/>
              </w:rPr>
              <w:t>References Donor and BloodRequest</w:t>
            </w:r>
          </w:p>
        </w:tc>
      </w:tr>
      <w:tr w:rsidR="00F923E9" w14:paraId="27B57BE4" w14:textId="77777777">
        <w:trPr>
          <w:jc w:val="center"/>
        </w:trPr>
        <w:tc>
          <w:tcPr>
            <w:tcW w:w="1701" w:type="dxa"/>
          </w:tcPr>
          <w:p w14:paraId="676F0634" w14:textId="77777777" w:rsidR="00F923E9" w:rsidRDefault="00000000">
            <w:r>
              <w:rPr>
                <w:sz w:val="20"/>
              </w:rPr>
              <w:t>notifications</w:t>
            </w:r>
          </w:p>
        </w:tc>
        <w:tc>
          <w:tcPr>
            <w:tcW w:w="1587" w:type="dxa"/>
          </w:tcPr>
          <w:p w14:paraId="294DF439" w14:textId="77777777" w:rsidR="00F923E9" w:rsidRDefault="00000000">
            <w:r>
              <w:rPr>
                <w:sz w:val="20"/>
              </w:rPr>
              <w:t>Notification</w:t>
            </w:r>
          </w:p>
        </w:tc>
        <w:tc>
          <w:tcPr>
            <w:tcW w:w="2551" w:type="dxa"/>
          </w:tcPr>
          <w:p w14:paraId="2E9F07CC" w14:textId="77777777" w:rsidR="00F923E9" w:rsidRDefault="00000000">
            <w:r>
              <w:rPr>
                <w:sz w:val="20"/>
              </w:rPr>
              <w:t>In-app user notifications</w:t>
            </w:r>
          </w:p>
        </w:tc>
        <w:tc>
          <w:tcPr>
            <w:tcW w:w="2665" w:type="dxa"/>
          </w:tcPr>
          <w:p w14:paraId="25FAF5D4" w14:textId="77777777" w:rsidR="00F923E9" w:rsidRDefault="00000000">
            <w:r>
              <w:rPr>
                <w:sz w:val="20"/>
              </w:rPr>
              <w:t>References User</w:t>
            </w:r>
          </w:p>
        </w:tc>
      </w:tr>
      <w:tr w:rsidR="00F923E9" w14:paraId="7248BD8C" w14:textId="77777777">
        <w:trPr>
          <w:jc w:val="center"/>
        </w:trPr>
        <w:tc>
          <w:tcPr>
            <w:tcW w:w="1701" w:type="dxa"/>
            <w:shd w:val="clear" w:color="auto" w:fill="E8F0FE"/>
          </w:tcPr>
          <w:p w14:paraId="785EA44E" w14:textId="77777777" w:rsidR="00F923E9" w:rsidRDefault="00000000">
            <w:r>
              <w:rPr>
                <w:sz w:val="20"/>
              </w:rPr>
              <w:lastRenderedPageBreak/>
              <w:t>contactmessages</w:t>
            </w:r>
          </w:p>
        </w:tc>
        <w:tc>
          <w:tcPr>
            <w:tcW w:w="1587" w:type="dxa"/>
            <w:shd w:val="clear" w:color="auto" w:fill="E8F0FE"/>
          </w:tcPr>
          <w:p w14:paraId="61D2334E" w14:textId="77777777" w:rsidR="00F923E9" w:rsidRDefault="00000000">
            <w:r>
              <w:rPr>
                <w:sz w:val="20"/>
              </w:rPr>
              <w:t>ContactMessage</w:t>
            </w:r>
          </w:p>
        </w:tc>
        <w:tc>
          <w:tcPr>
            <w:tcW w:w="2551" w:type="dxa"/>
            <w:shd w:val="clear" w:color="auto" w:fill="E8F0FE"/>
          </w:tcPr>
          <w:p w14:paraId="580711A0" w14:textId="77777777" w:rsidR="00F923E9" w:rsidRDefault="00000000">
            <w:r>
              <w:rPr>
                <w:sz w:val="20"/>
              </w:rPr>
              <w:t>Public inquiry messages</w:t>
            </w:r>
          </w:p>
        </w:tc>
        <w:tc>
          <w:tcPr>
            <w:tcW w:w="2665" w:type="dxa"/>
            <w:shd w:val="clear" w:color="auto" w:fill="E8F0FE"/>
          </w:tcPr>
          <w:p w14:paraId="223BFC3F" w14:textId="77777777" w:rsidR="00F923E9" w:rsidRDefault="00000000">
            <w:r>
              <w:rPr>
                <w:sz w:val="20"/>
              </w:rPr>
              <w:t>Standalone</w:t>
            </w:r>
          </w:p>
        </w:tc>
      </w:tr>
    </w:tbl>
    <w:p w14:paraId="6B9C9AB1" w14:textId="77777777" w:rsidR="00F923E9" w:rsidRDefault="00F923E9"/>
    <w:p w14:paraId="71E77BCC" w14:textId="77777777" w:rsidR="00F923E9" w:rsidRDefault="00000000">
      <w:pPr>
        <w:pStyle w:val="Heading2"/>
      </w:pPr>
      <w:r>
        <w:t>5.2 Schema Definitions</w:t>
      </w:r>
    </w:p>
    <w:p w14:paraId="588538EB" w14:textId="77777777" w:rsidR="00F923E9" w:rsidRDefault="00000000">
      <w:pPr>
        <w:spacing w:after="80"/>
      </w:pPr>
      <w:r>
        <w:rPr>
          <w:b/>
          <w:color w:val="1A5F9E"/>
          <w:sz w:val="24"/>
        </w:rPr>
        <w:t>5.2.1 User Schema</w:t>
      </w:r>
    </w:p>
    <w:tbl>
      <w:tblPr>
        <w:tblStyle w:val="TableGrid"/>
        <w:tblW w:w="0" w:type="auto"/>
        <w:jc w:val="center"/>
        <w:tblLook w:val="04A0" w:firstRow="1" w:lastRow="0" w:firstColumn="1" w:lastColumn="0" w:noHBand="0" w:noVBand="1"/>
      </w:tblPr>
      <w:tblGrid>
        <w:gridCol w:w="1417"/>
        <w:gridCol w:w="1134"/>
        <w:gridCol w:w="3685"/>
        <w:gridCol w:w="2268"/>
      </w:tblGrid>
      <w:tr w:rsidR="00F923E9" w14:paraId="3AF3BDEA" w14:textId="77777777">
        <w:trPr>
          <w:jc w:val="center"/>
        </w:trPr>
        <w:tc>
          <w:tcPr>
            <w:tcW w:w="1417" w:type="dxa"/>
            <w:shd w:val="clear" w:color="auto" w:fill="0B2A5E"/>
          </w:tcPr>
          <w:p w14:paraId="09E57A4C" w14:textId="77777777" w:rsidR="00F923E9" w:rsidRDefault="00000000">
            <w:pPr>
              <w:jc w:val="center"/>
            </w:pPr>
            <w:r>
              <w:rPr>
                <w:b/>
                <w:color w:val="FFFFFF"/>
                <w:sz w:val="21"/>
              </w:rPr>
              <w:t>Field</w:t>
            </w:r>
          </w:p>
        </w:tc>
        <w:tc>
          <w:tcPr>
            <w:tcW w:w="1134" w:type="dxa"/>
            <w:shd w:val="clear" w:color="auto" w:fill="0B2A5E"/>
          </w:tcPr>
          <w:p w14:paraId="439170CE" w14:textId="77777777" w:rsidR="00F923E9" w:rsidRDefault="00000000">
            <w:pPr>
              <w:jc w:val="center"/>
            </w:pPr>
            <w:r>
              <w:rPr>
                <w:b/>
                <w:color w:val="FFFFFF"/>
                <w:sz w:val="21"/>
              </w:rPr>
              <w:t>Type</w:t>
            </w:r>
          </w:p>
        </w:tc>
        <w:tc>
          <w:tcPr>
            <w:tcW w:w="3685" w:type="dxa"/>
            <w:shd w:val="clear" w:color="auto" w:fill="0B2A5E"/>
          </w:tcPr>
          <w:p w14:paraId="3DA15558" w14:textId="77777777" w:rsidR="00F923E9" w:rsidRDefault="00000000">
            <w:pPr>
              <w:jc w:val="center"/>
            </w:pPr>
            <w:r>
              <w:rPr>
                <w:b/>
                <w:color w:val="FFFFFF"/>
                <w:sz w:val="21"/>
              </w:rPr>
              <w:t>Constraints</w:t>
            </w:r>
          </w:p>
        </w:tc>
        <w:tc>
          <w:tcPr>
            <w:tcW w:w="2268" w:type="dxa"/>
            <w:shd w:val="clear" w:color="auto" w:fill="0B2A5E"/>
          </w:tcPr>
          <w:p w14:paraId="7153E7E2" w14:textId="77777777" w:rsidR="00F923E9" w:rsidRDefault="00000000">
            <w:pPr>
              <w:jc w:val="center"/>
            </w:pPr>
            <w:r>
              <w:rPr>
                <w:b/>
                <w:color w:val="FFFFFF"/>
                <w:sz w:val="21"/>
              </w:rPr>
              <w:t>Default</w:t>
            </w:r>
          </w:p>
        </w:tc>
      </w:tr>
      <w:tr w:rsidR="00F923E9" w14:paraId="23CFB7CF" w14:textId="77777777">
        <w:trPr>
          <w:jc w:val="center"/>
        </w:trPr>
        <w:tc>
          <w:tcPr>
            <w:tcW w:w="1417" w:type="dxa"/>
          </w:tcPr>
          <w:p w14:paraId="33C99ABE" w14:textId="77777777" w:rsidR="00F923E9" w:rsidRDefault="00000000">
            <w:r>
              <w:rPr>
                <w:sz w:val="20"/>
              </w:rPr>
              <w:t>name</w:t>
            </w:r>
          </w:p>
        </w:tc>
        <w:tc>
          <w:tcPr>
            <w:tcW w:w="1134" w:type="dxa"/>
          </w:tcPr>
          <w:p w14:paraId="5842319B" w14:textId="77777777" w:rsidR="00F923E9" w:rsidRDefault="00000000">
            <w:r>
              <w:rPr>
                <w:sz w:val="20"/>
              </w:rPr>
              <w:t>String</w:t>
            </w:r>
          </w:p>
        </w:tc>
        <w:tc>
          <w:tcPr>
            <w:tcW w:w="3685" w:type="dxa"/>
          </w:tcPr>
          <w:p w14:paraId="7E75E531" w14:textId="77777777" w:rsidR="00F923E9" w:rsidRDefault="00000000">
            <w:r>
              <w:rPr>
                <w:sz w:val="20"/>
              </w:rPr>
              <w:t>Required, trim, maxlength: 100</w:t>
            </w:r>
          </w:p>
        </w:tc>
        <w:tc>
          <w:tcPr>
            <w:tcW w:w="2268" w:type="dxa"/>
          </w:tcPr>
          <w:p w14:paraId="0BE6797F" w14:textId="77777777" w:rsidR="00F923E9" w:rsidRDefault="00000000">
            <w:r>
              <w:rPr>
                <w:sz w:val="20"/>
              </w:rPr>
              <w:t>—</w:t>
            </w:r>
          </w:p>
        </w:tc>
      </w:tr>
      <w:tr w:rsidR="00F923E9" w14:paraId="06AE2336" w14:textId="77777777">
        <w:trPr>
          <w:jc w:val="center"/>
        </w:trPr>
        <w:tc>
          <w:tcPr>
            <w:tcW w:w="1417" w:type="dxa"/>
            <w:shd w:val="clear" w:color="auto" w:fill="E8F0FE"/>
          </w:tcPr>
          <w:p w14:paraId="72CB3C4A" w14:textId="77777777" w:rsidR="00F923E9" w:rsidRDefault="00000000">
            <w:r>
              <w:rPr>
                <w:sz w:val="20"/>
              </w:rPr>
              <w:t>email</w:t>
            </w:r>
          </w:p>
        </w:tc>
        <w:tc>
          <w:tcPr>
            <w:tcW w:w="1134" w:type="dxa"/>
            <w:shd w:val="clear" w:color="auto" w:fill="E8F0FE"/>
          </w:tcPr>
          <w:p w14:paraId="79D4D6A5" w14:textId="77777777" w:rsidR="00F923E9" w:rsidRDefault="00000000">
            <w:r>
              <w:rPr>
                <w:sz w:val="20"/>
              </w:rPr>
              <w:t>String</w:t>
            </w:r>
          </w:p>
        </w:tc>
        <w:tc>
          <w:tcPr>
            <w:tcW w:w="3685" w:type="dxa"/>
            <w:shd w:val="clear" w:color="auto" w:fill="E8F0FE"/>
          </w:tcPr>
          <w:p w14:paraId="753B6A34" w14:textId="77777777" w:rsidR="00F923E9" w:rsidRDefault="00000000">
            <w:r>
              <w:rPr>
                <w:sz w:val="20"/>
              </w:rPr>
              <w:t>Required, unique, lowercase, regex validated</w:t>
            </w:r>
          </w:p>
        </w:tc>
        <w:tc>
          <w:tcPr>
            <w:tcW w:w="2268" w:type="dxa"/>
            <w:shd w:val="clear" w:color="auto" w:fill="E8F0FE"/>
          </w:tcPr>
          <w:p w14:paraId="03664D3F" w14:textId="77777777" w:rsidR="00F923E9" w:rsidRDefault="00000000">
            <w:r>
              <w:rPr>
                <w:sz w:val="20"/>
              </w:rPr>
              <w:t>—</w:t>
            </w:r>
          </w:p>
        </w:tc>
      </w:tr>
      <w:tr w:rsidR="00F923E9" w14:paraId="0B81928D" w14:textId="77777777">
        <w:trPr>
          <w:jc w:val="center"/>
        </w:trPr>
        <w:tc>
          <w:tcPr>
            <w:tcW w:w="1417" w:type="dxa"/>
          </w:tcPr>
          <w:p w14:paraId="6189805E" w14:textId="77777777" w:rsidR="00F923E9" w:rsidRDefault="00000000">
            <w:r>
              <w:rPr>
                <w:sz w:val="20"/>
              </w:rPr>
              <w:t>password</w:t>
            </w:r>
          </w:p>
        </w:tc>
        <w:tc>
          <w:tcPr>
            <w:tcW w:w="1134" w:type="dxa"/>
          </w:tcPr>
          <w:p w14:paraId="730E875D" w14:textId="77777777" w:rsidR="00F923E9" w:rsidRDefault="00000000">
            <w:r>
              <w:rPr>
                <w:sz w:val="20"/>
              </w:rPr>
              <w:t>String</w:t>
            </w:r>
          </w:p>
        </w:tc>
        <w:tc>
          <w:tcPr>
            <w:tcW w:w="3685" w:type="dxa"/>
          </w:tcPr>
          <w:p w14:paraId="0F6BE63C" w14:textId="77777777" w:rsidR="00F923E9" w:rsidRDefault="00000000">
            <w:r>
              <w:rPr>
                <w:sz w:val="20"/>
              </w:rPr>
              <w:t>Required, minlength: 6, select: false</w:t>
            </w:r>
          </w:p>
        </w:tc>
        <w:tc>
          <w:tcPr>
            <w:tcW w:w="2268" w:type="dxa"/>
          </w:tcPr>
          <w:p w14:paraId="396C518E" w14:textId="77777777" w:rsidR="00F923E9" w:rsidRDefault="00000000">
            <w:r>
              <w:rPr>
                <w:sz w:val="20"/>
              </w:rPr>
              <w:t>—</w:t>
            </w:r>
          </w:p>
        </w:tc>
      </w:tr>
      <w:tr w:rsidR="00F923E9" w14:paraId="31F33BEC" w14:textId="77777777">
        <w:trPr>
          <w:jc w:val="center"/>
        </w:trPr>
        <w:tc>
          <w:tcPr>
            <w:tcW w:w="1417" w:type="dxa"/>
            <w:shd w:val="clear" w:color="auto" w:fill="E8F0FE"/>
          </w:tcPr>
          <w:p w14:paraId="04DFD629" w14:textId="77777777" w:rsidR="00F923E9" w:rsidRDefault="00000000">
            <w:r>
              <w:rPr>
                <w:sz w:val="20"/>
              </w:rPr>
              <w:t>phone</w:t>
            </w:r>
          </w:p>
        </w:tc>
        <w:tc>
          <w:tcPr>
            <w:tcW w:w="1134" w:type="dxa"/>
            <w:shd w:val="clear" w:color="auto" w:fill="E8F0FE"/>
          </w:tcPr>
          <w:p w14:paraId="1A279972" w14:textId="77777777" w:rsidR="00F923E9" w:rsidRDefault="00000000">
            <w:r>
              <w:rPr>
                <w:sz w:val="20"/>
              </w:rPr>
              <w:t>String</w:t>
            </w:r>
          </w:p>
        </w:tc>
        <w:tc>
          <w:tcPr>
            <w:tcW w:w="3685" w:type="dxa"/>
            <w:shd w:val="clear" w:color="auto" w:fill="E8F0FE"/>
          </w:tcPr>
          <w:p w14:paraId="7C3666E1" w14:textId="77777777" w:rsidR="00F923E9" w:rsidRDefault="00000000">
            <w:r>
              <w:rPr>
                <w:sz w:val="20"/>
              </w:rPr>
              <w:t>Optional</w:t>
            </w:r>
          </w:p>
        </w:tc>
        <w:tc>
          <w:tcPr>
            <w:tcW w:w="2268" w:type="dxa"/>
            <w:shd w:val="clear" w:color="auto" w:fill="E8F0FE"/>
          </w:tcPr>
          <w:p w14:paraId="4E15B5FB" w14:textId="77777777" w:rsidR="00F923E9" w:rsidRDefault="00000000">
            <w:r>
              <w:rPr>
                <w:sz w:val="20"/>
              </w:rPr>
              <w:t>'' (empty)</w:t>
            </w:r>
          </w:p>
        </w:tc>
      </w:tr>
      <w:tr w:rsidR="00F923E9" w14:paraId="0784D1C6" w14:textId="77777777">
        <w:trPr>
          <w:jc w:val="center"/>
        </w:trPr>
        <w:tc>
          <w:tcPr>
            <w:tcW w:w="1417" w:type="dxa"/>
          </w:tcPr>
          <w:p w14:paraId="5B4E8920" w14:textId="77777777" w:rsidR="00F923E9" w:rsidRDefault="00000000">
            <w:r>
              <w:rPr>
                <w:sz w:val="20"/>
              </w:rPr>
              <w:t>role</w:t>
            </w:r>
          </w:p>
        </w:tc>
        <w:tc>
          <w:tcPr>
            <w:tcW w:w="1134" w:type="dxa"/>
          </w:tcPr>
          <w:p w14:paraId="6EEF79E6" w14:textId="77777777" w:rsidR="00F923E9" w:rsidRDefault="00000000">
            <w:r>
              <w:rPr>
                <w:sz w:val="20"/>
              </w:rPr>
              <w:t>String</w:t>
            </w:r>
          </w:p>
        </w:tc>
        <w:tc>
          <w:tcPr>
            <w:tcW w:w="3685" w:type="dxa"/>
          </w:tcPr>
          <w:p w14:paraId="74244E42" w14:textId="77777777" w:rsidR="00F923E9" w:rsidRDefault="00000000">
            <w:r>
              <w:rPr>
                <w:sz w:val="20"/>
              </w:rPr>
              <w:t>Enum: admin, hospital, donor, recipient</w:t>
            </w:r>
          </w:p>
        </w:tc>
        <w:tc>
          <w:tcPr>
            <w:tcW w:w="2268" w:type="dxa"/>
          </w:tcPr>
          <w:p w14:paraId="2FDB34C9" w14:textId="77777777" w:rsidR="00F923E9" w:rsidRDefault="00000000">
            <w:r>
              <w:rPr>
                <w:sz w:val="20"/>
              </w:rPr>
              <w:t>donor</w:t>
            </w:r>
          </w:p>
        </w:tc>
      </w:tr>
      <w:tr w:rsidR="00F923E9" w14:paraId="03F74E87" w14:textId="77777777">
        <w:trPr>
          <w:jc w:val="center"/>
        </w:trPr>
        <w:tc>
          <w:tcPr>
            <w:tcW w:w="1417" w:type="dxa"/>
            <w:shd w:val="clear" w:color="auto" w:fill="E8F0FE"/>
          </w:tcPr>
          <w:p w14:paraId="0D7048BD" w14:textId="77777777" w:rsidR="00F923E9" w:rsidRDefault="00000000">
            <w:r>
              <w:rPr>
                <w:sz w:val="20"/>
              </w:rPr>
              <w:t>status</w:t>
            </w:r>
          </w:p>
        </w:tc>
        <w:tc>
          <w:tcPr>
            <w:tcW w:w="1134" w:type="dxa"/>
            <w:shd w:val="clear" w:color="auto" w:fill="E8F0FE"/>
          </w:tcPr>
          <w:p w14:paraId="27A329CB" w14:textId="77777777" w:rsidR="00F923E9" w:rsidRDefault="00000000">
            <w:r>
              <w:rPr>
                <w:sz w:val="20"/>
              </w:rPr>
              <w:t>String</w:t>
            </w:r>
          </w:p>
        </w:tc>
        <w:tc>
          <w:tcPr>
            <w:tcW w:w="3685" w:type="dxa"/>
            <w:shd w:val="clear" w:color="auto" w:fill="E8F0FE"/>
          </w:tcPr>
          <w:p w14:paraId="39870DE3" w14:textId="77777777" w:rsidR="00F923E9" w:rsidRDefault="00000000">
            <w:r>
              <w:rPr>
                <w:sz w:val="20"/>
              </w:rPr>
              <w:t>Enum: active, suspended</w:t>
            </w:r>
          </w:p>
        </w:tc>
        <w:tc>
          <w:tcPr>
            <w:tcW w:w="2268" w:type="dxa"/>
            <w:shd w:val="clear" w:color="auto" w:fill="E8F0FE"/>
          </w:tcPr>
          <w:p w14:paraId="0D2C9FB3" w14:textId="77777777" w:rsidR="00F923E9" w:rsidRDefault="00000000">
            <w:r>
              <w:rPr>
                <w:sz w:val="20"/>
              </w:rPr>
              <w:t>active</w:t>
            </w:r>
          </w:p>
        </w:tc>
      </w:tr>
      <w:tr w:rsidR="00F923E9" w14:paraId="4CB74029" w14:textId="77777777">
        <w:trPr>
          <w:jc w:val="center"/>
        </w:trPr>
        <w:tc>
          <w:tcPr>
            <w:tcW w:w="1417" w:type="dxa"/>
          </w:tcPr>
          <w:p w14:paraId="418C42DF" w14:textId="77777777" w:rsidR="00F923E9" w:rsidRDefault="00000000">
            <w:r>
              <w:rPr>
                <w:sz w:val="20"/>
              </w:rPr>
              <w:t>createdAt</w:t>
            </w:r>
          </w:p>
        </w:tc>
        <w:tc>
          <w:tcPr>
            <w:tcW w:w="1134" w:type="dxa"/>
          </w:tcPr>
          <w:p w14:paraId="3CEE36D5" w14:textId="77777777" w:rsidR="00F923E9" w:rsidRDefault="00000000">
            <w:r>
              <w:rPr>
                <w:sz w:val="20"/>
              </w:rPr>
              <w:t>Date</w:t>
            </w:r>
          </w:p>
        </w:tc>
        <w:tc>
          <w:tcPr>
            <w:tcW w:w="3685" w:type="dxa"/>
          </w:tcPr>
          <w:p w14:paraId="19BA70B5" w14:textId="77777777" w:rsidR="00F923E9" w:rsidRDefault="00000000">
            <w:r>
              <w:rPr>
                <w:sz w:val="20"/>
              </w:rPr>
              <w:t>Auto-generated (timestamps)</w:t>
            </w:r>
          </w:p>
        </w:tc>
        <w:tc>
          <w:tcPr>
            <w:tcW w:w="2268" w:type="dxa"/>
          </w:tcPr>
          <w:p w14:paraId="208295BD" w14:textId="77777777" w:rsidR="00F923E9" w:rsidRDefault="00000000">
            <w:r>
              <w:rPr>
                <w:sz w:val="20"/>
              </w:rPr>
              <w:t>—</w:t>
            </w:r>
          </w:p>
        </w:tc>
      </w:tr>
      <w:tr w:rsidR="00F923E9" w14:paraId="55DE2F28" w14:textId="77777777">
        <w:trPr>
          <w:jc w:val="center"/>
        </w:trPr>
        <w:tc>
          <w:tcPr>
            <w:tcW w:w="1417" w:type="dxa"/>
            <w:shd w:val="clear" w:color="auto" w:fill="E8F0FE"/>
          </w:tcPr>
          <w:p w14:paraId="2D255031" w14:textId="77777777" w:rsidR="00F923E9" w:rsidRDefault="00000000">
            <w:r>
              <w:rPr>
                <w:sz w:val="20"/>
              </w:rPr>
              <w:t>updatedAt</w:t>
            </w:r>
          </w:p>
        </w:tc>
        <w:tc>
          <w:tcPr>
            <w:tcW w:w="1134" w:type="dxa"/>
            <w:shd w:val="clear" w:color="auto" w:fill="E8F0FE"/>
          </w:tcPr>
          <w:p w14:paraId="0B8245D7" w14:textId="77777777" w:rsidR="00F923E9" w:rsidRDefault="00000000">
            <w:r>
              <w:rPr>
                <w:sz w:val="20"/>
              </w:rPr>
              <w:t>Date</w:t>
            </w:r>
          </w:p>
        </w:tc>
        <w:tc>
          <w:tcPr>
            <w:tcW w:w="3685" w:type="dxa"/>
            <w:shd w:val="clear" w:color="auto" w:fill="E8F0FE"/>
          </w:tcPr>
          <w:p w14:paraId="1FBDFB03" w14:textId="77777777" w:rsidR="00F923E9" w:rsidRDefault="00000000">
            <w:r>
              <w:rPr>
                <w:sz w:val="20"/>
              </w:rPr>
              <w:t>Auto-generated (timestamps)</w:t>
            </w:r>
          </w:p>
        </w:tc>
        <w:tc>
          <w:tcPr>
            <w:tcW w:w="2268" w:type="dxa"/>
            <w:shd w:val="clear" w:color="auto" w:fill="E8F0FE"/>
          </w:tcPr>
          <w:p w14:paraId="56535484" w14:textId="77777777" w:rsidR="00F923E9" w:rsidRDefault="00000000">
            <w:r>
              <w:rPr>
                <w:sz w:val="20"/>
              </w:rPr>
              <w:t>—</w:t>
            </w:r>
          </w:p>
        </w:tc>
      </w:tr>
    </w:tbl>
    <w:p w14:paraId="47C3FE41" w14:textId="77777777" w:rsidR="00F923E9" w:rsidRDefault="00F923E9"/>
    <w:p w14:paraId="44FDCC98" w14:textId="77777777" w:rsidR="00F923E9" w:rsidRDefault="00000000">
      <w:pPr>
        <w:spacing w:after="200"/>
        <w:jc w:val="both"/>
      </w:pPr>
      <w:r>
        <w:rPr>
          <w:color w:val="555555"/>
          <w:sz w:val="21"/>
        </w:rPr>
        <w:t>Hooks: Pre-save hook hashes password using bcrypt with 10 salt rounds. Methods: matchPassword() compares entered password against stored hash.</w:t>
      </w:r>
    </w:p>
    <w:p w14:paraId="579EB9E9" w14:textId="77777777" w:rsidR="00F923E9" w:rsidRDefault="00000000">
      <w:pPr>
        <w:spacing w:after="80"/>
      </w:pPr>
      <w:r>
        <w:rPr>
          <w:b/>
          <w:color w:val="1A5F9E"/>
          <w:sz w:val="24"/>
        </w:rPr>
        <w:t>5.2.2 Donor Schema</w:t>
      </w:r>
    </w:p>
    <w:tbl>
      <w:tblPr>
        <w:tblStyle w:val="TableGrid"/>
        <w:tblW w:w="0" w:type="auto"/>
        <w:jc w:val="center"/>
        <w:tblLook w:val="04A0" w:firstRow="1" w:lastRow="0" w:firstColumn="1" w:lastColumn="0" w:noHBand="0" w:noVBand="1"/>
      </w:tblPr>
      <w:tblGrid>
        <w:gridCol w:w="1417"/>
        <w:gridCol w:w="1984"/>
        <w:gridCol w:w="3118"/>
        <w:gridCol w:w="1984"/>
      </w:tblGrid>
      <w:tr w:rsidR="00F923E9" w14:paraId="6AD96FB6" w14:textId="77777777">
        <w:trPr>
          <w:jc w:val="center"/>
        </w:trPr>
        <w:tc>
          <w:tcPr>
            <w:tcW w:w="1417" w:type="dxa"/>
            <w:shd w:val="clear" w:color="auto" w:fill="0B2A5E"/>
          </w:tcPr>
          <w:p w14:paraId="7F4EFF8D" w14:textId="77777777" w:rsidR="00F923E9" w:rsidRDefault="00000000">
            <w:pPr>
              <w:jc w:val="center"/>
            </w:pPr>
            <w:r>
              <w:rPr>
                <w:b/>
                <w:color w:val="FFFFFF"/>
                <w:sz w:val="21"/>
              </w:rPr>
              <w:t>Field</w:t>
            </w:r>
          </w:p>
        </w:tc>
        <w:tc>
          <w:tcPr>
            <w:tcW w:w="1984" w:type="dxa"/>
            <w:shd w:val="clear" w:color="auto" w:fill="0B2A5E"/>
          </w:tcPr>
          <w:p w14:paraId="14AEB13F" w14:textId="77777777" w:rsidR="00F923E9" w:rsidRDefault="00000000">
            <w:pPr>
              <w:jc w:val="center"/>
            </w:pPr>
            <w:r>
              <w:rPr>
                <w:b/>
                <w:color w:val="FFFFFF"/>
                <w:sz w:val="21"/>
              </w:rPr>
              <w:t>Type</w:t>
            </w:r>
          </w:p>
        </w:tc>
        <w:tc>
          <w:tcPr>
            <w:tcW w:w="3118" w:type="dxa"/>
            <w:shd w:val="clear" w:color="auto" w:fill="0B2A5E"/>
          </w:tcPr>
          <w:p w14:paraId="0CD27C75" w14:textId="77777777" w:rsidR="00F923E9" w:rsidRDefault="00000000">
            <w:pPr>
              <w:jc w:val="center"/>
            </w:pPr>
            <w:r>
              <w:rPr>
                <w:b/>
                <w:color w:val="FFFFFF"/>
                <w:sz w:val="21"/>
              </w:rPr>
              <w:t>Constraints</w:t>
            </w:r>
          </w:p>
        </w:tc>
        <w:tc>
          <w:tcPr>
            <w:tcW w:w="1984" w:type="dxa"/>
            <w:shd w:val="clear" w:color="auto" w:fill="0B2A5E"/>
          </w:tcPr>
          <w:p w14:paraId="01FD3B52" w14:textId="77777777" w:rsidR="00F923E9" w:rsidRDefault="00000000">
            <w:pPr>
              <w:jc w:val="center"/>
            </w:pPr>
            <w:r>
              <w:rPr>
                <w:b/>
                <w:color w:val="FFFFFF"/>
                <w:sz w:val="21"/>
              </w:rPr>
              <w:t>Default</w:t>
            </w:r>
          </w:p>
        </w:tc>
      </w:tr>
      <w:tr w:rsidR="00F923E9" w14:paraId="488FA41B" w14:textId="77777777">
        <w:trPr>
          <w:jc w:val="center"/>
        </w:trPr>
        <w:tc>
          <w:tcPr>
            <w:tcW w:w="1417" w:type="dxa"/>
          </w:tcPr>
          <w:p w14:paraId="329F786E" w14:textId="77777777" w:rsidR="00F923E9" w:rsidRDefault="00000000">
            <w:r>
              <w:rPr>
                <w:sz w:val="20"/>
              </w:rPr>
              <w:t>user</w:t>
            </w:r>
          </w:p>
        </w:tc>
        <w:tc>
          <w:tcPr>
            <w:tcW w:w="1984" w:type="dxa"/>
          </w:tcPr>
          <w:p w14:paraId="2ADBE051" w14:textId="77777777" w:rsidR="00F923E9" w:rsidRDefault="00000000">
            <w:r>
              <w:rPr>
                <w:sz w:val="20"/>
              </w:rPr>
              <w:t>ObjectId (ref: User)</w:t>
            </w:r>
          </w:p>
        </w:tc>
        <w:tc>
          <w:tcPr>
            <w:tcW w:w="3118" w:type="dxa"/>
          </w:tcPr>
          <w:p w14:paraId="50393A6C" w14:textId="77777777" w:rsidR="00F923E9" w:rsidRDefault="00000000">
            <w:r>
              <w:rPr>
                <w:sz w:val="20"/>
              </w:rPr>
              <w:t>Required, unique (1:1 relationship)</w:t>
            </w:r>
          </w:p>
        </w:tc>
        <w:tc>
          <w:tcPr>
            <w:tcW w:w="1984" w:type="dxa"/>
          </w:tcPr>
          <w:p w14:paraId="3E832783" w14:textId="77777777" w:rsidR="00F923E9" w:rsidRDefault="00000000">
            <w:r>
              <w:rPr>
                <w:sz w:val="20"/>
              </w:rPr>
              <w:t>—</w:t>
            </w:r>
          </w:p>
        </w:tc>
      </w:tr>
      <w:tr w:rsidR="00F923E9" w14:paraId="50F3B6BD" w14:textId="77777777">
        <w:trPr>
          <w:jc w:val="center"/>
        </w:trPr>
        <w:tc>
          <w:tcPr>
            <w:tcW w:w="1417" w:type="dxa"/>
            <w:shd w:val="clear" w:color="auto" w:fill="E8F0FE"/>
          </w:tcPr>
          <w:p w14:paraId="49977FA4" w14:textId="77777777" w:rsidR="00F923E9" w:rsidRDefault="00000000">
            <w:r>
              <w:rPr>
                <w:sz w:val="20"/>
              </w:rPr>
              <w:t>blood_group</w:t>
            </w:r>
          </w:p>
        </w:tc>
        <w:tc>
          <w:tcPr>
            <w:tcW w:w="1984" w:type="dxa"/>
            <w:shd w:val="clear" w:color="auto" w:fill="E8F0FE"/>
          </w:tcPr>
          <w:p w14:paraId="54089CA1" w14:textId="77777777" w:rsidR="00F923E9" w:rsidRDefault="00000000">
            <w:r>
              <w:rPr>
                <w:sz w:val="20"/>
              </w:rPr>
              <w:t>String</w:t>
            </w:r>
          </w:p>
        </w:tc>
        <w:tc>
          <w:tcPr>
            <w:tcW w:w="3118" w:type="dxa"/>
            <w:shd w:val="clear" w:color="auto" w:fill="E8F0FE"/>
          </w:tcPr>
          <w:p w14:paraId="696DB576" w14:textId="77777777" w:rsidR="00F923E9" w:rsidRDefault="00000000">
            <w:r>
              <w:rPr>
                <w:sz w:val="20"/>
              </w:rPr>
              <w:t>Required, enum: A+, A-, B+, B-, AB+, AB-, O+, O-; indexed</w:t>
            </w:r>
          </w:p>
        </w:tc>
        <w:tc>
          <w:tcPr>
            <w:tcW w:w="1984" w:type="dxa"/>
            <w:shd w:val="clear" w:color="auto" w:fill="E8F0FE"/>
          </w:tcPr>
          <w:p w14:paraId="30D75C11" w14:textId="77777777" w:rsidR="00F923E9" w:rsidRDefault="00000000">
            <w:r>
              <w:rPr>
                <w:sz w:val="20"/>
              </w:rPr>
              <w:t>—</w:t>
            </w:r>
          </w:p>
        </w:tc>
      </w:tr>
      <w:tr w:rsidR="00F923E9" w14:paraId="2EA130D7" w14:textId="77777777">
        <w:trPr>
          <w:jc w:val="center"/>
        </w:trPr>
        <w:tc>
          <w:tcPr>
            <w:tcW w:w="1417" w:type="dxa"/>
          </w:tcPr>
          <w:p w14:paraId="30B66433" w14:textId="77777777" w:rsidR="00F923E9" w:rsidRDefault="00000000">
            <w:r>
              <w:rPr>
                <w:sz w:val="20"/>
              </w:rPr>
              <w:t>organ_types</w:t>
            </w:r>
          </w:p>
        </w:tc>
        <w:tc>
          <w:tcPr>
            <w:tcW w:w="1984" w:type="dxa"/>
          </w:tcPr>
          <w:p w14:paraId="602ED5D0" w14:textId="77777777" w:rsidR="00F923E9" w:rsidRDefault="00000000">
            <w:r>
              <w:rPr>
                <w:sz w:val="20"/>
              </w:rPr>
              <w:t>[String]</w:t>
            </w:r>
          </w:p>
        </w:tc>
        <w:tc>
          <w:tcPr>
            <w:tcW w:w="3118" w:type="dxa"/>
          </w:tcPr>
          <w:p w14:paraId="7FCD6BDE" w14:textId="77777777" w:rsidR="00F923E9" w:rsidRDefault="00000000">
            <w:r>
              <w:rPr>
                <w:sz w:val="20"/>
              </w:rPr>
              <w:t>Array of pledged organ names</w:t>
            </w:r>
          </w:p>
        </w:tc>
        <w:tc>
          <w:tcPr>
            <w:tcW w:w="1984" w:type="dxa"/>
          </w:tcPr>
          <w:p w14:paraId="06B025A7" w14:textId="77777777" w:rsidR="00F923E9" w:rsidRDefault="00000000">
            <w:r>
              <w:rPr>
                <w:sz w:val="20"/>
              </w:rPr>
              <w:t>[] (empty)</w:t>
            </w:r>
          </w:p>
        </w:tc>
      </w:tr>
      <w:tr w:rsidR="00F923E9" w14:paraId="0908590B" w14:textId="77777777">
        <w:trPr>
          <w:jc w:val="center"/>
        </w:trPr>
        <w:tc>
          <w:tcPr>
            <w:tcW w:w="1417" w:type="dxa"/>
            <w:shd w:val="clear" w:color="auto" w:fill="E8F0FE"/>
          </w:tcPr>
          <w:p w14:paraId="78DB7248" w14:textId="77777777" w:rsidR="00F923E9" w:rsidRDefault="00000000">
            <w:r>
              <w:rPr>
                <w:sz w:val="20"/>
              </w:rPr>
              <w:t>weight_kg</w:t>
            </w:r>
          </w:p>
        </w:tc>
        <w:tc>
          <w:tcPr>
            <w:tcW w:w="1984" w:type="dxa"/>
            <w:shd w:val="clear" w:color="auto" w:fill="E8F0FE"/>
          </w:tcPr>
          <w:p w14:paraId="15BC2D9E" w14:textId="77777777" w:rsidR="00F923E9" w:rsidRDefault="00000000">
            <w:r>
              <w:rPr>
                <w:sz w:val="20"/>
              </w:rPr>
              <w:t>Number</w:t>
            </w:r>
          </w:p>
        </w:tc>
        <w:tc>
          <w:tcPr>
            <w:tcW w:w="3118" w:type="dxa"/>
            <w:shd w:val="clear" w:color="auto" w:fill="E8F0FE"/>
          </w:tcPr>
          <w:p w14:paraId="6F2ECACE" w14:textId="77777777" w:rsidR="00F923E9" w:rsidRDefault="00000000">
            <w:r>
              <w:rPr>
                <w:sz w:val="20"/>
              </w:rPr>
              <w:t>Donor body weight</w:t>
            </w:r>
          </w:p>
        </w:tc>
        <w:tc>
          <w:tcPr>
            <w:tcW w:w="1984" w:type="dxa"/>
            <w:shd w:val="clear" w:color="auto" w:fill="E8F0FE"/>
          </w:tcPr>
          <w:p w14:paraId="71273AD1" w14:textId="77777777" w:rsidR="00F923E9" w:rsidRDefault="00000000">
            <w:r>
              <w:rPr>
                <w:sz w:val="20"/>
              </w:rPr>
              <w:t>65.0</w:t>
            </w:r>
          </w:p>
        </w:tc>
      </w:tr>
      <w:tr w:rsidR="00F923E9" w14:paraId="7E990CC5" w14:textId="77777777">
        <w:trPr>
          <w:jc w:val="center"/>
        </w:trPr>
        <w:tc>
          <w:tcPr>
            <w:tcW w:w="1417" w:type="dxa"/>
          </w:tcPr>
          <w:p w14:paraId="204CAAE1" w14:textId="77777777" w:rsidR="00F923E9" w:rsidRDefault="00000000">
            <w:r>
              <w:rPr>
                <w:sz w:val="20"/>
              </w:rPr>
              <w:t>last_donated</w:t>
            </w:r>
          </w:p>
        </w:tc>
        <w:tc>
          <w:tcPr>
            <w:tcW w:w="1984" w:type="dxa"/>
          </w:tcPr>
          <w:p w14:paraId="38442FD6" w14:textId="77777777" w:rsidR="00F923E9" w:rsidRDefault="00000000">
            <w:r>
              <w:rPr>
                <w:sz w:val="20"/>
              </w:rPr>
              <w:t>Date</w:t>
            </w:r>
          </w:p>
        </w:tc>
        <w:tc>
          <w:tcPr>
            <w:tcW w:w="3118" w:type="dxa"/>
          </w:tcPr>
          <w:p w14:paraId="2AEC0421" w14:textId="77777777" w:rsidR="00F923E9" w:rsidRDefault="00000000">
            <w:r>
              <w:rPr>
                <w:sz w:val="20"/>
              </w:rPr>
              <w:t>Last donation timestamp</w:t>
            </w:r>
          </w:p>
        </w:tc>
        <w:tc>
          <w:tcPr>
            <w:tcW w:w="1984" w:type="dxa"/>
          </w:tcPr>
          <w:p w14:paraId="3B67223B" w14:textId="77777777" w:rsidR="00F923E9" w:rsidRDefault="00000000">
            <w:r>
              <w:rPr>
                <w:sz w:val="20"/>
              </w:rPr>
              <w:t>null</w:t>
            </w:r>
          </w:p>
        </w:tc>
      </w:tr>
      <w:tr w:rsidR="00F923E9" w14:paraId="137CA759" w14:textId="77777777">
        <w:trPr>
          <w:jc w:val="center"/>
        </w:trPr>
        <w:tc>
          <w:tcPr>
            <w:tcW w:w="1417" w:type="dxa"/>
            <w:shd w:val="clear" w:color="auto" w:fill="E8F0FE"/>
          </w:tcPr>
          <w:p w14:paraId="508BCB84" w14:textId="77777777" w:rsidR="00F923E9" w:rsidRDefault="00000000">
            <w:r>
              <w:rPr>
                <w:sz w:val="20"/>
              </w:rPr>
              <w:lastRenderedPageBreak/>
              <w:t>is_available</w:t>
            </w:r>
          </w:p>
        </w:tc>
        <w:tc>
          <w:tcPr>
            <w:tcW w:w="1984" w:type="dxa"/>
            <w:shd w:val="clear" w:color="auto" w:fill="E8F0FE"/>
          </w:tcPr>
          <w:p w14:paraId="1E0B5ACD" w14:textId="77777777" w:rsidR="00F923E9" w:rsidRDefault="00000000">
            <w:r>
              <w:rPr>
                <w:sz w:val="20"/>
              </w:rPr>
              <w:t>Boolean</w:t>
            </w:r>
          </w:p>
        </w:tc>
        <w:tc>
          <w:tcPr>
            <w:tcW w:w="3118" w:type="dxa"/>
            <w:shd w:val="clear" w:color="auto" w:fill="E8F0FE"/>
          </w:tcPr>
          <w:p w14:paraId="34A727C4" w14:textId="77777777" w:rsidR="00F923E9" w:rsidRDefault="00000000">
            <w:r>
              <w:rPr>
                <w:sz w:val="20"/>
              </w:rPr>
              <w:t>Active availability toggle; indexed</w:t>
            </w:r>
          </w:p>
        </w:tc>
        <w:tc>
          <w:tcPr>
            <w:tcW w:w="1984" w:type="dxa"/>
            <w:shd w:val="clear" w:color="auto" w:fill="E8F0FE"/>
          </w:tcPr>
          <w:p w14:paraId="0BAD5403" w14:textId="77777777" w:rsidR="00F923E9" w:rsidRDefault="00000000">
            <w:r>
              <w:rPr>
                <w:sz w:val="20"/>
              </w:rPr>
              <w:t>true</w:t>
            </w:r>
          </w:p>
        </w:tc>
      </w:tr>
      <w:tr w:rsidR="00F923E9" w14:paraId="0B691C45" w14:textId="77777777">
        <w:trPr>
          <w:jc w:val="center"/>
        </w:trPr>
        <w:tc>
          <w:tcPr>
            <w:tcW w:w="1417" w:type="dxa"/>
          </w:tcPr>
          <w:p w14:paraId="302CB3E9" w14:textId="77777777" w:rsidR="00F923E9" w:rsidRDefault="00000000">
            <w:r>
              <w:rPr>
                <w:sz w:val="20"/>
              </w:rPr>
              <w:t>address</w:t>
            </w:r>
          </w:p>
        </w:tc>
        <w:tc>
          <w:tcPr>
            <w:tcW w:w="1984" w:type="dxa"/>
          </w:tcPr>
          <w:p w14:paraId="3DFEBC6C" w14:textId="77777777" w:rsidR="00F923E9" w:rsidRDefault="00000000">
            <w:r>
              <w:rPr>
                <w:sz w:val="20"/>
              </w:rPr>
              <w:t>String</w:t>
            </w:r>
          </w:p>
        </w:tc>
        <w:tc>
          <w:tcPr>
            <w:tcW w:w="3118" w:type="dxa"/>
          </w:tcPr>
          <w:p w14:paraId="708F5FB6" w14:textId="77777777" w:rsidR="00F923E9" w:rsidRDefault="00000000">
            <w:r>
              <w:rPr>
                <w:sz w:val="20"/>
              </w:rPr>
              <w:t>Street address</w:t>
            </w:r>
          </w:p>
        </w:tc>
        <w:tc>
          <w:tcPr>
            <w:tcW w:w="1984" w:type="dxa"/>
          </w:tcPr>
          <w:p w14:paraId="4757B936" w14:textId="77777777" w:rsidR="00F923E9" w:rsidRDefault="00000000">
            <w:r>
              <w:rPr>
                <w:sz w:val="20"/>
              </w:rPr>
              <w:t>'' (empty)</w:t>
            </w:r>
          </w:p>
        </w:tc>
      </w:tr>
      <w:tr w:rsidR="00F923E9" w14:paraId="0824F00D" w14:textId="77777777">
        <w:trPr>
          <w:jc w:val="center"/>
        </w:trPr>
        <w:tc>
          <w:tcPr>
            <w:tcW w:w="1417" w:type="dxa"/>
            <w:shd w:val="clear" w:color="auto" w:fill="E8F0FE"/>
          </w:tcPr>
          <w:p w14:paraId="5A6E39C3" w14:textId="77777777" w:rsidR="00F923E9" w:rsidRDefault="00000000">
            <w:r>
              <w:rPr>
                <w:sz w:val="20"/>
              </w:rPr>
              <w:t>city</w:t>
            </w:r>
          </w:p>
        </w:tc>
        <w:tc>
          <w:tcPr>
            <w:tcW w:w="1984" w:type="dxa"/>
            <w:shd w:val="clear" w:color="auto" w:fill="E8F0FE"/>
          </w:tcPr>
          <w:p w14:paraId="51AADE9B" w14:textId="77777777" w:rsidR="00F923E9" w:rsidRDefault="00000000">
            <w:r>
              <w:rPr>
                <w:sz w:val="20"/>
              </w:rPr>
              <w:t>String</w:t>
            </w:r>
          </w:p>
        </w:tc>
        <w:tc>
          <w:tcPr>
            <w:tcW w:w="3118" w:type="dxa"/>
            <w:shd w:val="clear" w:color="auto" w:fill="E8F0FE"/>
          </w:tcPr>
          <w:p w14:paraId="232AC850" w14:textId="77777777" w:rsidR="00F923E9" w:rsidRDefault="00000000">
            <w:r>
              <w:rPr>
                <w:sz w:val="20"/>
              </w:rPr>
              <w:t>Required; indexed</w:t>
            </w:r>
          </w:p>
        </w:tc>
        <w:tc>
          <w:tcPr>
            <w:tcW w:w="1984" w:type="dxa"/>
            <w:shd w:val="clear" w:color="auto" w:fill="E8F0FE"/>
          </w:tcPr>
          <w:p w14:paraId="3B535D09" w14:textId="77777777" w:rsidR="00F923E9" w:rsidRDefault="00000000">
            <w:r>
              <w:rPr>
                <w:sz w:val="20"/>
              </w:rPr>
              <w:t>Central City</w:t>
            </w:r>
          </w:p>
        </w:tc>
      </w:tr>
      <w:tr w:rsidR="00F923E9" w14:paraId="7F75D723" w14:textId="77777777">
        <w:trPr>
          <w:jc w:val="center"/>
        </w:trPr>
        <w:tc>
          <w:tcPr>
            <w:tcW w:w="1417" w:type="dxa"/>
          </w:tcPr>
          <w:p w14:paraId="0C19C4AB" w14:textId="77777777" w:rsidR="00F923E9" w:rsidRDefault="00000000">
            <w:r>
              <w:rPr>
                <w:sz w:val="20"/>
              </w:rPr>
              <w:t>state</w:t>
            </w:r>
          </w:p>
        </w:tc>
        <w:tc>
          <w:tcPr>
            <w:tcW w:w="1984" w:type="dxa"/>
          </w:tcPr>
          <w:p w14:paraId="539A9276" w14:textId="77777777" w:rsidR="00F923E9" w:rsidRDefault="00000000">
            <w:r>
              <w:rPr>
                <w:sz w:val="20"/>
              </w:rPr>
              <w:t>String</w:t>
            </w:r>
          </w:p>
        </w:tc>
        <w:tc>
          <w:tcPr>
            <w:tcW w:w="3118" w:type="dxa"/>
          </w:tcPr>
          <w:p w14:paraId="6BF19780" w14:textId="77777777" w:rsidR="00F923E9" w:rsidRDefault="00000000">
            <w:r>
              <w:rPr>
                <w:sz w:val="20"/>
              </w:rPr>
              <w:t>State/region</w:t>
            </w:r>
          </w:p>
        </w:tc>
        <w:tc>
          <w:tcPr>
            <w:tcW w:w="1984" w:type="dxa"/>
          </w:tcPr>
          <w:p w14:paraId="2E4DF326" w14:textId="77777777" w:rsidR="00F923E9" w:rsidRDefault="00000000">
            <w:r>
              <w:rPr>
                <w:sz w:val="20"/>
              </w:rPr>
              <w:t>Metro</w:t>
            </w:r>
          </w:p>
        </w:tc>
      </w:tr>
    </w:tbl>
    <w:p w14:paraId="66CB4DDA" w14:textId="77777777" w:rsidR="00F923E9" w:rsidRDefault="00F923E9"/>
    <w:p w14:paraId="20769304" w14:textId="77777777" w:rsidR="00F923E9" w:rsidRDefault="00000000">
      <w:pPr>
        <w:spacing w:after="80"/>
      </w:pPr>
      <w:r>
        <w:rPr>
          <w:b/>
          <w:color w:val="1A5F9E"/>
          <w:sz w:val="24"/>
        </w:rPr>
        <w:t>5.2.3 Hospital Schema</w:t>
      </w:r>
    </w:p>
    <w:tbl>
      <w:tblPr>
        <w:tblStyle w:val="TableGrid"/>
        <w:tblW w:w="0" w:type="auto"/>
        <w:jc w:val="center"/>
        <w:tblLook w:val="04A0" w:firstRow="1" w:lastRow="0" w:firstColumn="1" w:lastColumn="0" w:noHBand="0" w:noVBand="1"/>
      </w:tblPr>
      <w:tblGrid>
        <w:gridCol w:w="1425"/>
        <w:gridCol w:w="1984"/>
        <w:gridCol w:w="3118"/>
        <w:gridCol w:w="1984"/>
      </w:tblGrid>
      <w:tr w:rsidR="00F923E9" w14:paraId="00DAD709" w14:textId="77777777">
        <w:trPr>
          <w:jc w:val="center"/>
        </w:trPr>
        <w:tc>
          <w:tcPr>
            <w:tcW w:w="1417" w:type="dxa"/>
            <w:shd w:val="clear" w:color="auto" w:fill="0B2A5E"/>
          </w:tcPr>
          <w:p w14:paraId="7FF2CCBA" w14:textId="77777777" w:rsidR="00F923E9" w:rsidRDefault="00000000">
            <w:pPr>
              <w:jc w:val="center"/>
            </w:pPr>
            <w:r>
              <w:rPr>
                <w:b/>
                <w:color w:val="FFFFFF"/>
                <w:sz w:val="21"/>
              </w:rPr>
              <w:t>Field</w:t>
            </w:r>
          </w:p>
        </w:tc>
        <w:tc>
          <w:tcPr>
            <w:tcW w:w="1984" w:type="dxa"/>
            <w:shd w:val="clear" w:color="auto" w:fill="0B2A5E"/>
          </w:tcPr>
          <w:p w14:paraId="20A4F854" w14:textId="77777777" w:rsidR="00F923E9" w:rsidRDefault="00000000">
            <w:pPr>
              <w:jc w:val="center"/>
            </w:pPr>
            <w:r>
              <w:rPr>
                <w:b/>
                <w:color w:val="FFFFFF"/>
                <w:sz w:val="21"/>
              </w:rPr>
              <w:t>Type</w:t>
            </w:r>
          </w:p>
        </w:tc>
        <w:tc>
          <w:tcPr>
            <w:tcW w:w="3118" w:type="dxa"/>
            <w:shd w:val="clear" w:color="auto" w:fill="0B2A5E"/>
          </w:tcPr>
          <w:p w14:paraId="73D7729F" w14:textId="77777777" w:rsidR="00F923E9" w:rsidRDefault="00000000">
            <w:pPr>
              <w:jc w:val="center"/>
            </w:pPr>
            <w:r>
              <w:rPr>
                <w:b/>
                <w:color w:val="FFFFFF"/>
                <w:sz w:val="21"/>
              </w:rPr>
              <w:t>Constraints</w:t>
            </w:r>
          </w:p>
        </w:tc>
        <w:tc>
          <w:tcPr>
            <w:tcW w:w="1984" w:type="dxa"/>
            <w:shd w:val="clear" w:color="auto" w:fill="0B2A5E"/>
          </w:tcPr>
          <w:p w14:paraId="2B55423D" w14:textId="77777777" w:rsidR="00F923E9" w:rsidRDefault="00000000">
            <w:pPr>
              <w:jc w:val="center"/>
            </w:pPr>
            <w:r>
              <w:rPr>
                <w:b/>
                <w:color w:val="FFFFFF"/>
                <w:sz w:val="21"/>
              </w:rPr>
              <w:t>Default</w:t>
            </w:r>
          </w:p>
        </w:tc>
      </w:tr>
      <w:tr w:rsidR="00F923E9" w14:paraId="7E85D770" w14:textId="77777777">
        <w:trPr>
          <w:jc w:val="center"/>
        </w:trPr>
        <w:tc>
          <w:tcPr>
            <w:tcW w:w="1417" w:type="dxa"/>
          </w:tcPr>
          <w:p w14:paraId="66782293" w14:textId="77777777" w:rsidR="00F923E9" w:rsidRDefault="00000000">
            <w:r>
              <w:rPr>
                <w:sz w:val="20"/>
              </w:rPr>
              <w:t>user</w:t>
            </w:r>
          </w:p>
        </w:tc>
        <w:tc>
          <w:tcPr>
            <w:tcW w:w="1984" w:type="dxa"/>
          </w:tcPr>
          <w:p w14:paraId="29D344FC" w14:textId="77777777" w:rsidR="00F923E9" w:rsidRDefault="00000000">
            <w:r>
              <w:rPr>
                <w:sz w:val="20"/>
              </w:rPr>
              <w:t>ObjectId (ref: User)</w:t>
            </w:r>
          </w:p>
        </w:tc>
        <w:tc>
          <w:tcPr>
            <w:tcW w:w="3118" w:type="dxa"/>
          </w:tcPr>
          <w:p w14:paraId="290A45D9" w14:textId="77777777" w:rsidR="00F923E9" w:rsidRDefault="00000000">
            <w:r>
              <w:rPr>
                <w:sz w:val="20"/>
              </w:rPr>
              <w:t>Required, unique</w:t>
            </w:r>
          </w:p>
        </w:tc>
        <w:tc>
          <w:tcPr>
            <w:tcW w:w="1984" w:type="dxa"/>
          </w:tcPr>
          <w:p w14:paraId="0A26688E" w14:textId="77777777" w:rsidR="00F923E9" w:rsidRDefault="00000000">
            <w:r>
              <w:rPr>
                <w:sz w:val="20"/>
              </w:rPr>
              <w:t>—</w:t>
            </w:r>
          </w:p>
        </w:tc>
      </w:tr>
      <w:tr w:rsidR="00F923E9" w14:paraId="40DA4B89" w14:textId="77777777">
        <w:trPr>
          <w:jc w:val="center"/>
        </w:trPr>
        <w:tc>
          <w:tcPr>
            <w:tcW w:w="1417" w:type="dxa"/>
            <w:shd w:val="clear" w:color="auto" w:fill="E8F0FE"/>
          </w:tcPr>
          <w:p w14:paraId="6FA6EB4E" w14:textId="77777777" w:rsidR="00F923E9" w:rsidRDefault="00000000">
            <w:r>
              <w:rPr>
                <w:sz w:val="20"/>
              </w:rPr>
              <w:t>hospital_name</w:t>
            </w:r>
          </w:p>
        </w:tc>
        <w:tc>
          <w:tcPr>
            <w:tcW w:w="1984" w:type="dxa"/>
            <w:shd w:val="clear" w:color="auto" w:fill="E8F0FE"/>
          </w:tcPr>
          <w:p w14:paraId="719E06D8" w14:textId="77777777" w:rsidR="00F923E9" w:rsidRDefault="00000000">
            <w:r>
              <w:rPr>
                <w:sz w:val="20"/>
              </w:rPr>
              <w:t>String</w:t>
            </w:r>
          </w:p>
        </w:tc>
        <w:tc>
          <w:tcPr>
            <w:tcW w:w="3118" w:type="dxa"/>
            <w:shd w:val="clear" w:color="auto" w:fill="E8F0FE"/>
          </w:tcPr>
          <w:p w14:paraId="567981E1" w14:textId="77777777" w:rsidR="00F923E9" w:rsidRDefault="00000000">
            <w:r>
              <w:rPr>
                <w:sz w:val="20"/>
              </w:rPr>
              <w:t>Required, trim</w:t>
            </w:r>
          </w:p>
        </w:tc>
        <w:tc>
          <w:tcPr>
            <w:tcW w:w="1984" w:type="dxa"/>
            <w:shd w:val="clear" w:color="auto" w:fill="E8F0FE"/>
          </w:tcPr>
          <w:p w14:paraId="0E7886DB" w14:textId="77777777" w:rsidR="00F923E9" w:rsidRDefault="00000000">
            <w:r>
              <w:rPr>
                <w:sz w:val="20"/>
              </w:rPr>
              <w:t>—</w:t>
            </w:r>
          </w:p>
        </w:tc>
      </w:tr>
      <w:tr w:rsidR="00F923E9" w14:paraId="1898269E" w14:textId="77777777">
        <w:trPr>
          <w:jc w:val="center"/>
        </w:trPr>
        <w:tc>
          <w:tcPr>
            <w:tcW w:w="1417" w:type="dxa"/>
          </w:tcPr>
          <w:p w14:paraId="1190A7A8" w14:textId="77777777" w:rsidR="00F923E9" w:rsidRDefault="00000000">
            <w:r>
              <w:rPr>
                <w:sz w:val="20"/>
              </w:rPr>
              <w:t>license_no</w:t>
            </w:r>
          </w:p>
        </w:tc>
        <w:tc>
          <w:tcPr>
            <w:tcW w:w="1984" w:type="dxa"/>
          </w:tcPr>
          <w:p w14:paraId="757C862F" w14:textId="77777777" w:rsidR="00F923E9" w:rsidRDefault="00000000">
            <w:r>
              <w:rPr>
                <w:sz w:val="20"/>
              </w:rPr>
              <w:t>String</w:t>
            </w:r>
          </w:p>
        </w:tc>
        <w:tc>
          <w:tcPr>
            <w:tcW w:w="3118" w:type="dxa"/>
          </w:tcPr>
          <w:p w14:paraId="4534B515" w14:textId="77777777" w:rsidR="00F923E9" w:rsidRDefault="00000000">
            <w:r>
              <w:rPr>
                <w:sz w:val="20"/>
              </w:rPr>
              <w:t>Required, unique, trim</w:t>
            </w:r>
          </w:p>
        </w:tc>
        <w:tc>
          <w:tcPr>
            <w:tcW w:w="1984" w:type="dxa"/>
          </w:tcPr>
          <w:p w14:paraId="1213B1C9" w14:textId="77777777" w:rsidR="00F923E9" w:rsidRDefault="00000000">
            <w:r>
              <w:rPr>
                <w:sz w:val="20"/>
              </w:rPr>
              <w:t>—</w:t>
            </w:r>
          </w:p>
        </w:tc>
      </w:tr>
      <w:tr w:rsidR="00F923E9" w14:paraId="5E9735B0" w14:textId="77777777">
        <w:trPr>
          <w:jc w:val="center"/>
        </w:trPr>
        <w:tc>
          <w:tcPr>
            <w:tcW w:w="1417" w:type="dxa"/>
            <w:shd w:val="clear" w:color="auto" w:fill="E8F0FE"/>
          </w:tcPr>
          <w:p w14:paraId="200E3086" w14:textId="77777777" w:rsidR="00F923E9" w:rsidRDefault="00000000">
            <w:r>
              <w:rPr>
                <w:sz w:val="20"/>
              </w:rPr>
              <w:t>address</w:t>
            </w:r>
          </w:p>
        </w:tc>
        <w:tc>
          <w:tcPr>
            <w:tcW w:w="1984" w:type="dxa"/>
            <w:shd w:val="clear" w:color="auto" w:fill="E8F0FE"/>
          </w:tcPr>
          <w:p w14:paraId="5B685633" w14:textId="77777777" w:rsidR="00F923E9" w:rsidRDefault="00000000">
            <w:r>
              <w:rPr>
                <w:sz w:val="20"/>
              </w:rPr>
              <w:t>String</w:t>
            </w:r>
          </w:p>
        </w:tc>
        <w:tc>
          <w:tcPr>
            <w:tcW w:w="3118" w:type="dxa"/>
            <w:shd w:val="clear" w:color="auto" w:fill="E8F0FE"/>
          </w:tcPr>
          <w:p w14:paraId="4CBFD458" w14:textId="77777777" w:rsidR="00F923E9" w:rsidRDefault="00000000">
            <w:r>
              <w:rPr>
                <w:sz w:val="20"/>
              </w:rPr>
              <w:t>—</w:t>
            </w:r>
          </w:p>
        </w:tc>
        <w:tc>
          <w:tcPr>
            <w:tcW w:w="1984" w:type="dxa"/>
            <w:shd w:val="clear" w:color="auto" w:fill="E8F0FE"/>
          </w:tcPr>
          <w:p w14:paraId="76420A6F" w14:textId="77777777" w:rsidR="00F923E9" w:rsidRDefault="00000000">
            <w:r>
              <w:rPr>
                <w:sz w:val="20"/>
              </w:rPr>
              <w:t>'' (empty)</w:t>
            </w:r>
          </w:p>
        </w:tc>
      </w:tr>
      <w:tr w:rsidR="00F923E9" w14:paraId="6804A1E0" w14:textId="77777777">
        <w:trPr>
          <w:jc w:val="center"/>
        </w:trPr>
        <w:tc>
          <w:tcPr>
            <w:tcW w:w="1417" w:type="dxa"/>
          </w:tcPr>
          <w:p w14:paraId="69F39A65" w14:textId="77777777" w:rsidR="00F923E9" w:rsidRDefault="00000000">
            <w:r>
              <w:rPr>
                <w:sz w:val="20"/>
              </w:rPr>
              <w:t>city</w:t>
            </w:r>
          </w:p>
        </w:tc>
        <w:tc>
          <w:tcPr>
            <w:tcW w:w="1984" w:type="dxa"/>
          </w:tcPr>
          <w:p w14:paraId="4176FF64" w14:textId="77777777" w:rsidR="00F923E9" w:rsidRDefault="00000000">
            <w:r>
              <w:rPr>
                <w:sz w:val="20"/>
              </w:rPr>
              <w:t>String</w:t>
            </w:r>
          </w:p>
        </w:tc>
        <w:tc>
          <w:tcPr>
            <w:tcW w:w="3118" w:type="dxa"/>
          </w:tcPr>
          <w:p w14:paraId="0D306BFC" w14:textId="77777777" w:rsidR="00F923E9" w:rsidRDefault="00000000">
            <w:r>
              <w:rPr>
                <w:sz w:val="20"/>
              </w:rPr>
              <w:t>Required</w:t>
            </w:r>
          </w:p>
        </w:tc>
        <w:tc>
          <w:tcPr>
            <w:tcW w:w="1984" w:type="dxa"/>
          </w:tcPr>
          <w:p w14:paraId="15AB4F0F" w14:textId="77777777" w:rsidR="00F923E9" w:rsidRDefault="00000000">
            <w:r>
              <w:rPr>
                <w:sz w:val="20"/>
              </w:rPr>
              <w:t>Central City</w:t>
            </w:r>
          </w:p>
        </w:tc>
      </w:tr>
      <w:tr w:rsidR="00F923E9" w14:paraId="42078078" w14:textId="77777777">
        <w:trPr>
          <w:jc w:val="center"/>
        </w:trPr>
        <w:tc>
          <w:tcPr>
            <w:tcW w:w="1417" w:type="dxa"/>
            <w:shd w:val="clear" w:color="auto" w:fill="E8F0FE"/>
          </w:tcPr>
          <w:p w14:paraId="14C30DC2" w14:textId="77777777" w:rsidR="00F923E9" w:rsidRDefault="00000000">
            <w:r>
              <w:rPr>
                <w:sz w:val="20"/>
              </w:rPr>
              <w:t>state</w:t>
            </w:r>
          </w:p>
        </w:tc>
        <w:tc>
          <w:tcPr>
            <w:tcW w:w="1984" w:type="dxa"/>
            <w:shd w:val="clear" w:color="auto" w:fill="E8F0FE"/>
          </w:tcPr>
          <w:p w14:paraId="19F376DD" w14:textId="77777777" w:rsidR="00F923E9" w:rsidRDefault="00000000">
            <w:r>
              <w:rPr>
                <w:sz w:val="20"/>
              </w:rPr>
              <w:t>String</w:t>
            </w:r>
          </w:p>
        </w:tc>
        <w:tc>
          <w:tcPr>
            <w:tcW w:w="3118" w:type="dxa"/>
            <w:shd w:val="clear" w:color="auto" w:fill="E8F0FE"/>
          </w:tcPr>
          <w:p w14:paraId="2C23B648" w14:textId="77777777" w:rsidR="00F923E9" w:rsidRDefault="00000000">
            <w:r>
              <w:rPr>
                <w:sz w:val="20"/>
              </w:rPr>
              <w:t>—</w:t>
            </w:r>
          </w:p>
        </w:tc>
        <w:tc>
          <w:tcPr>
            <w:tcW w:w="1984" w:type="dxa"/>
            <w:shd w:val="clear" w:color="auto" w:fill="E8F0FE"/>
          </w:tcPr>
          <w:p w14:paraId="7114B242" w14:textId="77777777" w:rsidR="00F923E9" w:rsidRDefault="00000000">
            <w:r>
              <w:rPr>
                <w:sz w:val="20"/>
              </w:rPr>
              <w:t>Metro</w:t>
            </w:r>
          </w:p>
        </w:tc>
      </w:tr>
      <w:tr w:rsidR="00F923E9" w14:paraId="1AEE89B7" w14:textId="77777777">
        <w:trPr>
          <w:jc w:val="center"/>
        </w:trPr>
        <w:tc>
          <w:tcPr>
            <w:tcW w:w="1417" w:type="dxa"/>
          </w:tcPr>
          <w:p w14:paraId="34D8440D" w14:textId="77777777" w:rsidR="00F923E9" w:rsidRDefault="00000000">
            <w:r>
              <w:rPr>
                <w:sz w:val="20"/>
              </w:rPr>
              <w:t>blood_stock</w:t>
            </w:r>
          </w:p>
        </w:tc>
        <w:tc>
          <w:tcPr>
            <w:tcW w:w="1984" w:type="dxa"/>
          </w:tcPr>
          <w:p w14:paraId="67B772FF" w14:textId="77777777" w:rsidR="00F923E9" w:rsidRDefault="00000000">
            <w:r>
              <w:rPr>
                <w:sz w:val="20"/>
              </w:rPr>
              <w:t>Object</w:t>
            </w:r>
          </w:p>
        </w:tc>
        <w:tc>
          <w:tcPr>
            <w:tcW w:w="3118" w:type="dxa"/>
          </w:tcPr>
          <w:p w14:paraId="03C39D65" w14:textId="77777777" w:rsidR="00F923E9" w:rsidRDefault="00000000">
            <w:r>
              <w:rPr>
                <w:sz w:val="20"/>
              </w:rPr>
              <w:t>Nested: A+, A-, B+, B-, AB+, AB-, O+, O- (all Number)</w:t>
            </w:r>
          </w:p>
        </w:tc>
        <w:tc>
          <w:tcPr>
            <w:tcW w:w="1984" w:type="dxa"/>
          </w:tcPr>
          <w:p w14:paraId="0279EFBB" w14:textId="77777777" w:rsidR="00F923E9" w:rsidRDefault="00000000">
            <w:r>
              <w:rPr>
                <w:sz w:val="20"/>
              </w:rPr>
              <w:t>0 for each</w:t>
            </w:r>
          </w:p>
        </w:tc>
      </w:tr>
      <w:tr w:rsidR="00F923E9" w14:paraId="59D1D3FA" w14:textId="77777777">
        <w:trPr>
          <w:jc w:val="center"/>
        </w:trPr>
        <w:tc>
          <w:tcPr>
            <w:tcW w:w="1417" w:type="dxa"/>
            <w:shd w:val="clear" w:color="auto" w:fill="E8F0FE"/>
          </w:tcPr>
          <w:p w14:paraId="4C25EE79" w14:textId="77777777" w:rsidR="00F923E9" w:rsidRDefault="00000000">
            <w:r>
              <w:rPr>
                <w:sz w:val="20"/>
              </w:rPr>
              <w:t>is_verified</w:t>
            </w:r>
          </w:p>
        </w:tc>
        <w:tc>
          <w:tcPr>
            <w:tcW w:w="1984" w:type="dxa"/>
            <w:shd w:val="clear" w:color="auto" w:fill="E8F0FE"/>
          </w:tcPr>
          <w:p w14:paraId="663A8341" w14:textId="77777777" w:rsidR="00F923E9" w:rsidRDefault="00000000">
            <w:r>
              <w:rPr>
                <w:sz w:val="20"/>
              </w:rPr>
              <w:t>Boolean</w:t>
            </w:r>
          </w:p>
        </w:tc>
        <w:tc>
          <w:tcPr>
            <w:tcW w:w="3118" w:type="dxa"/>
            <w:shd w:val="clear" w:color="auto" w:fill="E8F0FE"/>
          </w:tcPr>
          <w:p w14:paraId="6DCA32A5" w14:textId="77777777" w:rsidR="00F923E9" w:rsidRDefault="00000000">
            <w:r>
              <w:rPr>
                <w:sz w:val="20"/>
              </w:rPr>
              <w:t>Admin-controlled verification</w:t>
            </w:r>
          </w:p>
        </w:tc>
        <w:tc>
          <w:tcPr>
            <w:tcW w:w="1984" w:type="dxa"/>
            <w:shd w:val="clear" w:color="auto" w:fill="E8F0FE"/>
          </w:tcPr>
          <w:p w14:paraId="0105E293" w14:textId="77777777" w:rsidR="00F923E9" w:rsidRDefault="00000000">
            <w:r>
              <w:rPr>
                <w:sz w:val="20"/>
              </w:rPr>
              <w:t>true</w:t>
            </w:r>
          </w:p>
        </w:tc>
      </w:tr>
    </w:tbl>
    <w:p w14:paraId="61BE0EF6" w14:textId="77777777" w:rsidR="00F923E9" w:rsidRDefault="00F923E9"/>
    <w:p w14:paraId="5350E34F" w14:textId="77777777" w:rsidR="00F923E9" w:rsidRDefault="00000000">
      <w:pPr>
        <w:spacing w:after="80"/>
      </w:pPr>
      <w:r>
        <w:rPr>
          <w:b/>
          <w:color w:val="1A5F9E"/>
          <w:sz w:val="24"/>
        </w:rPr>
        <w:t>5.2.4 BloodRequest Schema</w:t>
      </w:r>
    </w:p>
    <w:tbl>
      <w:tblPr>
        <w:tblStyle w:val="TableGrid"/>
        <w:tblW w:w="0" w:type="auto"/>
        <w:jc w:val="center"/>
        <w:tblLook w:val="04A0" w:firstRow="1" w:lastRow="0" w:firstColumn="1" w:lastColumn="0" w:noHBand="0" w:noVBand="1"/>
      </w:tblPr>
      <w:tblGrid>
        <w:gridCol w:w="1425"/>
        <w:gridCol w:w="1984"/>
        <w:gridCol w:w="3118"/>
        <w:gridCol w:w="1984"/>
      </w:tblGrid>
      <w:tr w:rsidR="00F923E9" w14:paraId="32B9F479" w14:textId="77777777">
        <w:trPr>
          <w:jc w:val="center"/>
        </w:trPr>
        <w:tc>
          <w:tcPr>
            <w:tcW w:w="1417" w:type="dxa"/>
            <w:shd w:val="clear" w:color="auto" w:fill="0B2A5E"/>
          </w:tcPr>
          <w:p w14:paraId="612D35C6" w14:textId="77777777" w:rsidR="00F923E9" w:rsidRDefault="00000000">
            <w:pPr>
              <w:jc w:val="center"/>
            </w:pPr>
            <w:r>
              <w:rPr>
                <w:b/>
                <w:color w:val="FFFFFF"/>
                <w:sz w:val="21"/>
              </w:rPr>
              <w:t>Field</w:t>
            </w:r>
          </w:p>
        </w:tc>
        <w:tc>
          <w:tcPr>
            <w:tcW w:w="1984" w:type="dxa"/>
            <w:shd w:val="clear" w:color="auto" w:fill="0B2A5E"/>
          </w:tcPr>
          <w:p w14:paraId="1E74D23C" w14:textId="77777777" w:rsidR="00F923E9" w:rsidRDefault="00000000">
            <w:pPr>
              <w:jc w:val="center"/>
            </w:pPr>
            <w:r>
              <w:rPr>
                <w:b/>
                <w:color w:val="FFFFFF"/>
                <w:sz w:val="21"/>
              </w:rPr>
              <w:t>Type</w:t>
            </w:r>
          </w:p>
        </w:tc>
        <w:tc>
          <w:tcPr>
            <w:tcW w:w="3118" w:type="dxa"/>
            <w:shd w:val="clear" w:color="auto" w:fill="0B2A5E"/>
          </w:tcPr>
          <w:p w14:paraId="02B21175" w14:textId="77777777" w:rsidR="00F923E9" w:rsidRDefault="00000000">
            <w:pPr>
              <w:jc w:val="center"/>
            </w:pPr>
            <w:r>
              <w:rPr>
                <w:b/>
                <w:color w:val="FFFFFF"/>
                <w:sz w:val="21"/>
              </w:rPr>
              <w:t>Constraints</w:t>
            </w:r>
          </w:p>
        </w:tc>
        <w:tc>
          <w:tcPr>
            <w:tcW w:w="1984" w:type="dxa"/>
            <w:shd w:val="clear" w:color="auto" w:fill="0B2A5E"/>
          </w:tcPr>
          <w:p w14:paraId="045457D3" w14:textId="77777777" w:rsidR="00F923E9" w:rsidRDefault="00000000">
            <w:pPr>
              <w:jc w:val="center"/>
            </w:pPr>
            <w:r>
              <w:rPr>
                <w:b/>
                <w:color w:val="FFFFFF"/>
                <w:sz w:val="21"/>
              </w:rPr>
              <w:t>Default</w:t>
            </w:r>
          </w:p>
        </w:tc>
      </w:tr>
      <w:tr w:rsidR="00F923E9" w14:paraId="04AA9AD7" w14:textId="77777777">
        <w:trPr>
          <w:jc w:val="center"/>
        </w:trPr>
        <w:tc>
          <w:tcPr>
            <w:tcW w:w="1417" w:type="dxa"/>
          </w:tcPr>
          <w:p w14:paraId="22E4A6FB" w14:textId="77777777" w:rsidR="00F923E9" w:rsidRDefault="00000000">
            <w:r>
              <w:rPr>
                <w:sz w:val="20"/>
              </w:rPr>
              <w:t>recipient</w:t>
            </w:r>
          </w:p>
        </w:tc>
        <w:tc>
          <w:tcPr>
            <w:tcW w:w="1984" w:type="dxa"/>
          </w:tcPr>
          <w:p w14:paraId="38E6BE64" w14:textId="77777777" w:rsidR="00F923E9" w:rsidRDefault="00000000">
            <w:r>
              <w:rPr>
                <w:sz w:val="20"/>
              </w:rPr>
              <w:t>ObjectId (ref: Recipient)</w:t>
            </w:r>
          </w:p>
        </w:tc>
        <w:tc>
          <w:tcPr>
            <w:tcW w:w="3118" w:type="dxa"/>
          </w:tcPr>
          <w:p w14:paraId="0722E44D" w14:textId="77777777" w:rsidR="00F923E9" w:rsidRDefault="00000000">
            <w:r>
              <w:rPr>
                <w:sz w:val="20"/>
              </w:rPr>
              <w:t>Links to requesting patient</w:t>
            </w:r>
          </w:p>
        </w:tc>
        <w:tc>
          <w:tcPr>
            <w:tcW w:w="1984" w:type="dxa"/>
          </w:tcPr>
          <w:p w14:paraId="609D1139" w14:textId="77777777" w:rsidR="00F923E9" w:rsidRDefault="00000000">
            <w:r>
              <w:rPr>
                <w:sz w:val="20"/>
              </w:rPr>
              <w:t>—</w:t>
            </w:r>
          </w:p>
        </w:tc>
      </w:tr>
      <w:tr w:rsidR="00F923E9" w14:paraId="7CD7EC02" w14:textId="77777777">
        <w:trPr>
          <w:jc w:val="center"/>
        </w:trPr>
        <w:tc>
          <w:tcPr>
            <w:tcW w:w="1417" w:type="dxa"/>
            <w:shd w:val="clear" w:color="auto" w:fill="E8F0FE"/>
          </w:tcPr>
          <w:p w14:paraId="2002E97F" w14:textId="77777777" w:rsidR="00F923E9" w:rsidRDefault="00000000">
            <w:r>
              <w:rPr>
                <w:sz w:val="20"/>
              </w:rPr>
              <w:t>patient_name</w:t>
            </w:r>
          </w:p>
        </w:tc>
        <w:tc>
          <w:tcPr>
            <w:tcW w:w="1984" w:type="dxa"/>
            <w:shd w:val="clear" w:color="auto" w:fill="E8F0FE"/>
          </w:tcPr>
          <w:p w14:paraId="2AC47A3D" w14:textId="77777777" w:rsidR="00F923E9" w:rsidRDefault="00000000">
            <w:r>
              <w:rPr>
                <w:sz w:val="20"/>
              </w:rPr>
              <w:t>String</w:t>
            </w:r>
          </w:p>
        </w:tc>
        <w:tc>
          <w:tcPr>
            <w:tcW w:w="3118" w:type="dxa"/>
            <w:shd w:val="clear" w:color="auto" w:fill="E8F0FE"/>
          </w:tcPr>
          <w:p w14:paraId="4E924C7A" w14:textId="77777777" w:rsidR="00F923E9" w:rsidRDefault="00000000">
            <w:r>
              <w:rPr>
                <w:sz w:val="20"/>
              </w:rPr>
              <w:t>Required</w:t>
            </w:r>
          </w:p>
        </w:tc>
        <w:tc>
          <w:tcPr>
            <w:tcW w:w="1984" w:type="dxa"/>
            <w:shd w:val="clear" w:color="auto" w:fill="E8F0FE"/>
          </w:tcPr>
          <w:p w14:paraId="5D8CC7C0" w14:textId="77777777" w:rsidR="00F923E9" w:rsidRDefault="00000000">
            <w:r>
              <w:rPr>
                <w:sz w:val="20"/>
              </w:rPr>
              <w:t>Emergency Patient</w:t>
            </w:r>
          </w:p>
        </w:tc>
      </w:tr>
      <w:tr w:rsidR="00F923E9" w14:paraId="3181A664" w14:textId="77777777">
        <w:trPr>
          <w:jc w:val="center"/>
        </w:trPr>
        <w:tc>
          <w:tcPr>
            <w:tcW w:w="1417" w:type="dxa"/>
          </w:tcPr>
          <w:p w14:paraId="02861213" w14:textId="77777777" w:rsidR="00F923E9" w:rsidRDefault="00000000">
            <w:r>
              <w:rPr>
                <w:sz w:val="20"/>
              </w:rPr>
              <w:t>blood_group</w:t>
            </w:r>
          </w:p>
        </w:tc>
        <w:tc>
          <w:tcPr>
            <w:tcW w:w="1984" w:type="dxa"/>
          </w:tcPr>
          <w:p w14:paraId="6C70146D" w14:textId="77777777" w:rsidR="00F923E9" w:rsidRDefault="00000000">
            <w:r>
              <w:rPr>
                <w:sz w:val="20"/>
              </w:rPr>
              <w:t>String</w:t>
            </w:r>
          </w:p>
        </w:tc>
        <w:tc>
          <w:tcPr>
            <w:tcW w:w="3118" w:type="dxa"/>
          </w:tcPr>
          <w:p w14:paraId="22CC9C47" w14:textId="77777777" w:rsidR="00F923E9" w:rsidRDefault="00000000">
            <w:r>
              <w:rPr>
                <w:sz w:val="20"/>
              </w:rPr>
              <w:t>Required, enum: 8 blood types</w:t>
            </w:r>
          </w:p>
        </w:tc>
        <w:tc>
          <w:tcPr>
            <w:tcW w:w="1984" w:type="dxa"/>
          </w:tcPr>
          <w:p w14:paraId="1E9411F5" w14:textId="77777777" w:rsidR="00F923E9" w:rsidRDefault="00000000">
            <w:r>
              <w:rPr>
                <w:sz w:val="20"/>
              </w:rPr>
              <w:t>—</w:t>
            </w:r>
          </w:p>
        </w:tc>
      </w:tr>
      <w:tr w:rsidR="00F923E9" w14:paraId="55AB8842" w14:textId="77777777">
        <w:trPr>
          <w:jc w:val="center"/>
        </w:trPr>
        <w:tc>
          <w:tcPr>
            <w:tcW w:w="1417" w:type="dxa"/>
            <w:shd w:val="clear" w:color="auto" w:fill="E8F0FE"/>
          </w:tcPr>
          <w:p w14:paraId="55D9219E" w14:textId="77777777" w:rsidR="00F923E9" w:rsidRDefault="00000000">
            <w:r>
              <w:rPr>
                <w:sz w:val="20"/>
              </w:rPr>
              <w:t>units_needed</w:t>
            </w:r>
          </w:p>
        </w:tc>
        <w:tc>
          <w:tcPr>
            <w:tcW w:w="1984" w:type="dxa"/>
            <w:shd w:val="clear" w:color="auto" w:fill="E8F0FE"/>
          </w:tcPr>
          <w:p w14:paraId="05EB9BB2" w14:textId="77777777" w:rsidR="00F923E9" w:rsidRDefault="00000000">
            <w:r>
              <w:rPr>
                <w:sz w:val="20"/>
              </w:rPr>
              <w:t>Number</w:t>
            </w:r>
          </w:p>
        </w:tc>
        <w:tc>
          <w:tcPr>
            <w:tcW w:w="3118" w:type="dxa"/>
            <w:shd w:val="clear" w:color="auto" w:fill="E8F0FE"/>
          </w:tcPr>
          <w:p w14:paraId="3AC0A15B" w14:textId="77777777" w:rsidR="00F923E9" w:rsidRDefault="00000000">
            <w:r>
              <w:rPr>
                <w:sz w:val="20"/>
              </w:rPr>
              <w:t>Required</w:t>
            </w:r>
          </w:p>
        </w:tc>
        <w:tc>
          <w:tcPr>
            <w:tcW w:w="1984" w:type="dxa"/>
            <w:shd w:val="clear" w:color="auto" w:fill="E8F0FE"/>
          </w:tcPr>
          <w:p w14:paraId="0AFAE18D" w14:textId="77777777" w:rsidR="00F923E9" w:rsidRDefault="00000000">
            <w:r>
              <w:rPr>
                <w:sz w:val="20"/>
              </w:rPr>
              <w:t>1</w:t>
            </w:r>
          </w:p>
        </w:tc>
      </w:tr>
      <w:tr w:rsidR="00F923E9" w14:paraId="04865D83" w14:textId="77777777">
        <w:trPr>
          <w:jc w:val="center"/>
        </w:trPr>
        <w:tc>
          <w:tcPr>
            <w:tcW w:w="1417" w:type="dxa"/>
          </w:tcPr>
          <w:p w14:paraId="309721FF" w14:textId="77777777" w:rsidR="00F923E9" w:rsidRDefault="00000000">
            <w:r>
              <w:rPr>
                <w:sz w:val="20"/>
              </w:rPr>
              <w:t>hospital_name</w:t>
            </w:r>
          </w:p>
        </w:tc>
        <w:tc>
          <w:tcPr>
            <w:tcW w:w="1984" w:type="dxa"/>
          </w:tcPr>
          <w:p w14:paraId="30FFFB32" w14:textId="77777777" w:rsidR="00F923E9" w:rsidRDefault="00000000">
            <w:r>
              <w:rPr>
                <w:sz w:val="20"/>
              </w:rPr>
              <w:t>String</w:t>
            </w:r>
          </w:p>
        </w:tc>
        <w:tc>
          <w:tcPr>
            <w:tcW w:w="3118" w:type="dxa"/>
          </w:tcPr>
          <w:p w14:paraId="6754728C" w14:textId="77777777" w:rsidR="00F923E9" w:rsidRDefault="00000000">
            <w:r>
              <w:rPr>
                <w:sz w:val="20"/>
              </w:rPr>
              <w:t>Required</w:t>
            </w:r>
          </w:p>
        </w:tc>
        <w:tc>
          <w:tcPr>
            <w:tcW w:w="1984" w:type="dxa"/>
          </w:tcPr>
          <w:p w14:paraId="2DBB4658" w14:textId="77777777" w:rsidR="00F923E9" w:rsidRDefault="00000000">
            <w:r>
              <w:rPr>
                <w:sz w:val="20"/>
              </w:rPr>
              <w:t>—</w:t>
            </w:r>
          </w:p>
        </w:tc>
      </w:tr>
      <w:tr w:rsidR="00F923E9" w14:paraId="0751277C" w14:textId="77777777">
        <w:trPr>
          <w:jc w:val="center"/>
        </w:trPr>
        <w:tc>
          <w:tcPr>
            <w:tcW w:w="1417" w:type="dxa"/>
            <w:shd w:val="clear" w:color="auto" w:fill="E8F0FE"/>
          </w:tcPr>
          <w:p w14:paraId="31BE1F44" w14:textId="77777777" w:rsidR="00F923E9" w:rsidRDefault="00000000">
            <w:r>
              <w:rPr>
                <w:sz w:val="20"/>
              </w:rPr>
              <w:t>doctor_name</w:t>
            </w:r>
          </w:p>
        </w:tc>
        <w:tc>
          <w:tcPr>
            <w:tcW w:w="1984" w:type="dxa"/>
            <w:shd w:val="clear" w:color="auto" w:fill="E8F0FE"/>
          </w:tcPr>
          <w:p w14:paraId="65C241C7" w14:textId="77777777" w:rsidR="00F923E9" w:rsidRDefault="00000000">
            <w:r>
              <w:rPr>
                <w:sz w:val="20"/>
              </w:rPr>
              <w:t>String</w:t>
            </w:r>
          </w:p>
        </w:tc>
        <w:tc>
          <w:tcPr>
            <w:tcW w:w="3118" w:type="dxa"/>
            <w:shd w:val="clear" w:color="auto" w:fill="E8F0FE"/>
          </w:tcPr>
          <w:p w14:paraId="68625378" w14:textId="77777777" w:rsidR="00F923E9" w:rsidRDefault="00000000">
            <w:r>
              <w:rPr>
                <w:sz w:val="20"/>
              </w:rPr>
              <w:t>—</w:t>
            </w:r>
          </w:p>
        </w:tc>
        <w:tc>
          <w:tcPr>
            <w:tcW w:w="1984" w:type="dxa"/>
            <w:shd w:val="clear" w:color="auto" w:fill="E8F0FE"/>
          </w:tcPr>
          <w:p w14:paraId="1F291D2E" w14:textId="77777777" w:rsidR="00F923E9" w:rsidRDefault="00000000">
            <w:r>
              <w:rPr>
                <w:sz w:val="20"/>
              </w:rPr>
              <w:t>Dr. Specialist</w:t>
            </w:r>
          </w:p>
        </w:tc>
      </w:tr>
      <w:tr w:rsidR="00F923E9" w14:paraId="3804E295" w14:textId="77777777">
        <w:trPr>
          <w:jc w:val="center"/>
        </w:trPr>
        <w:tc>
          <w:tcPr>
            <w:tcW w:w="1417" w:type="dxa"/>
          </w:tcPr>
          <w:p w14:paraId="4F64753F" w14:textId="77777777" w:rsidR="00F923E9" w:rsidRDefault="00000000">
            <w:r>
              <w:rPr>
                <w:sz w:val="20"/>
              </w:rPr>
              <w:lastRenderedPageBreak/>
              <w:t>urgency_level</w:t>
            </w:r>
          </w:p>
        </w:tc>
        <w:tc>
          <w:tcPr>
            <w:tcW w:w="1984" w:type="dxa"/>
          </w:tcPr>
          <w:p w14:paraId="5BF2CA60" w14:textId="77777777" w:rsidR="00F923E9" w:rsidRDefault="00000000">
            <w:r>
              <w:rPr>
                <w:sz w:val="20"/>
              </w:rPr>
              <w:t>String</w:t>
            </w:r>
          </w:p>
        </w:tc>
        <w:tc>
          <w:tcPr>
            <w:tcW w:w="3118" w:type="dxa"/>
          </w:tcPr>
          <w:p w14:paraId="0C4AB293" w14:textId="77777777" w:rsidR="00F923E9" w:rsidRDefault="00000000">
            <w:r>
              <w:rPr>
                <w:sz w:val="20"/>
              </w:rPr>
              <w:t>Enum: low, medium, high, critical</w:t>
            </w:r>
          </w:p>
        </w:tc>
        <w:tc>
          <w:tcPr>
            <w:tcW w:w="1984" w:type="dxa"/>
          </w:tcPr>
          <w:p w14:paraId="28B161E2" w14:textId="77777777" w:rsidR="00F923E9" w:rsidRDefault="00000000">
            <w:r>
              <w:rPr>
                <w:sz w:val="20"/>
              </w:rPr>
              <w:t>critical</w:t>
            </w:r>
          </w:p>
        </w:tc>
      </w:tr>
      <w:tr w:rsidR="00F923E9" w14:paraId="40C3AC0A" w14:textId="77777777">
        <w:trPr>
          <w:jc w:val="center"/>
        </w:trPr>
        <w:tc>
          <w:tcPr>
            <w:tcW w:w="1417" w:type="dxa"/>
            <w:shd w:val="clear" w:color="auto" w:fill="E8F0FE"/>
          </w:tcPr>
          <w:p w14:paraId="2E7552E9" w14:textId="77777777" w:rsidR="00F923E9" w:rsidRDefault="00000000">
            <w:r>
              <w:rPr>
                <w:sz w:val="20"/>
              </w:rPr>
              <w:t>status</w:t>
            </w:r>
          </w:p>
        </w:tc>
        <w:tc>
          <w:tcPr>
            <w:tcW w:w="1984" w:type="dxa"/>
            <w:shd w:val="clear" w:color="auto" w:fill="E8F0FE"/>
          </w:tcPr>
          <w:p w14:paraId="65FA73E2" w14:textId="77777777" w:rsidR="00F923E9" w:rsidRDefault="00000000">
            <w:r>
              <w:rPr>
                <w:sz w:val="20"/>
              </w:rPr>
              <w:t>String</w:t>
            </w:r>
          </w:p>
        </w:tc>
        <w:tc>
          <w:tcPr>
            <w:tcW w:w="3118" w:type="dxa"/>
            <w:shd w:val="clear" w:color="auto" w:fill="E8F0FE"/>
          </w:tcPr>
          <w:p w14:paraId="543C8AA1" w14:textId="77777777" w:rsidR="00F923E9" w:rsidRDefault="00000000">
            <w:r>
              <w:rPr>
                <w:sz w:val="20"/>
              </w:rPr>
              <w:t>Enum: pending, accepted, fulfilled, cancelled</w:t>
            </w:r>
          </w:p>
        </w:tc>
        <w:tc>
          <w:tcPr>
            <w:tcW w:w="1984" w:type="dxa"/>
            <w:shd w:val="clear" w:color="auto" w:fill="E8F0FE"/>
          </w:tcPr>
          <w:p w14:paraId="319F210D" w14:textId="77777777" w:rsidR="00F923E9" w:rsidRDefault="00000000">
            <w:r>
              <w:rPr>
                <w:sz w:val="20"/>
              </w:rPr>
              <w:t>pending</w:t>
            </w:r>
          </w:p>
        </w:tc>
      </w:tr>
      <w:tr w:rsidR="00F923E9" w14:paraId="3D20562E" w14:textId="77777777">
        <w:trPr>
          <w:jc w:val="center"/>
        </w:trPr>
        <w:tc>
          <w:tcPr>
            <w:tcW w:w="1417" w:type="dxa"/>
          </w:tcPr>
          <w:p w14:paraId="2DABDDF1" w14:textId="77777777" w:rsidR="00F923E9" w:rsidRDefault="00000000">
            <w:r>
              <w:rPr>
                <w:sz w:val="20"/>
              </w:rPr>
              <w:t>requested_at</w:t>
            </w:r>
          </w:p>
        </w:tc>
        <w:tc>
          <w:tcPr>
            <w:tcW w:w="1984" w:type="dxa"/>
          </w:tcPr>
          <w:p w14:paraId="356E2604" w14:textId="77777777" w:rsidR="00F923E9" w:rsidRDefault="00000000">
            <w:r>
              <w:rPr>
                <w:sz w:val="20"/>
              </w:rPr>
              <w:t>Date</w:t>
            </w:r>
          </w:p>
        </w:tc>
        <w:tc>
          <w:tcPr>
            <w:tcW w:w="3118" w:type="dxa"/>
          </w:tcPr>
          <w:p w14:paraId="5DB53B85" w14:textId="77777777" w:rsidR="00F923E9" w:rsidRDefault="00000000">
            <w:r>
              <w:rPr>
                <w:sz w:val="20"/>
              </w:rPr>
              <w:t>—</w:t>
            </w:r>
          </w:p>
        </w:tc>
        <w:tc>
          <w:tcPr>
            <w:tcW w:w="1984" w:type="dxa"/>
          </w:tcPr>
          <w:p w14:paraId="0CB955E1" w14:textId="77777777" w:rsidR="00F923E9" w:rsidRDefault="00000000">
            <w:r>
              <w:rPr>
                <w:sz w:val="20"/>
              </w:rPr>
              <w:t>Date.now</w:t>
            </w:r>
          </w:p>
        </w:tc>
      </w:tr>
    </w:tbl>
    <w:p w14:paraId="1C96FA74" w14:textId="77777777" w:rsidR="00F923E9" w:rsidRDefault="00F923E9"/>
    <w:p w14:paraId="67130283" w14:textId="77777777" w:rsidR="00F923E9" w:rsidRDefault="00000000">
      <w:pPr>
        <w:spacing w:after="80"/>
      </w:pPr>
      <w:r>
        <w:rPr>
          <w:b/>
          <w:color w:val="1A5F9E"/>
          <w:sz w:val="24"/>
        </w:rPr>
        <w:t>5.2.5 Other Schemas (Summary)</w:t>
      </w:r>
    </w:p>
    <w:tbl>
      <w:tblPr>
        <w:tblStyle w:val="TableGrid"/>
        <w:tblW w:w="0" w:type="auto"/>
        <w:jc w:val="center"/>
        <w:tblLook w:val="04A0" w:firstRow="1" w:lastRow="0" w:firstColumn="1" w:lastColumn="0" w:noHBand="0" w:noVBand="1"/>
      </w:tblPr>
      <w:tblGrid>
        <w:gridCol w:w="1564"/>
        <w:gridCol w:w="4252"/>
        <w:gridCol w:w="2835"/>
      </w:tblGrid>
      <w:tr w:rsidR="00F923E9" w14:paraId="4041FE29" w14:textId="77777777">
        <w:trPr>
          <w:jc w:val="center"/>
        </w:trPr>
        <w:tc>
          <w:tcPr>
            <w:tcW w:w="1417" w:type="dxa"/>
            <w:shd w:val="clear" w:color="auto" w:fill="0B2A5E"/>
          </w:tcPr>
          <w:p w14:paraId="5F545BA4" w14:textId="77777777" w:rsidR="00F923E9" w:rsidRDefault="00000000">
            <w:pPr>
              <w:jc w:val="center"/>
            </w:pPr>
            <w:r>
              <w:rPr>
                <w:b/>
                <w:color w:val="FFFFFF"/>
                <w:sz w:val="21"/>
              </w:rPr>
              <w:t>Model</w:t>
            </w:r>
          </w:p>
        </w:tc>
        <w:tc>
          <w:tcPr>
            <w:tcW w:w="4252" w:type="dxa"/>
            <w:shd w:val="clear" w:color="auto" w:fill="0B2A5E"/>
          </w:tcPr>
          <w:p w14:paraId="424C8CAD" w14:textId="77777777" w:rsidR="00F923E9" w:rsidRDefault="00000000">
            <w:pPr>
              <w:jc w:val="center"/>
            </w:pPr>
            <w:r>
              <w:rPr>
                <w:b/>
                <w:color w:val="FFFFFF"/>
                <w:sz w:val="21"/>
              </w:rPr>
              <w:t>Key Fields</w:t>
            </w:r>
          </w:p>
        </w:tc>
        <w:tc>
          <w:tcPr>
            <w:tcW w:w="2835" w:type="dxa"/>
            <w:shd w:val="clear" w:color="auto" w:fill="0B2A5E"/>
          </w:tcPr>
          <w:p w14:paraId="0DBDAA7C" w14:textId="77777777" w:rsidR="00F923E9" w:rsidRDefault="00000000">
            <w:pPr>
              <w:jc w:val="center"/>
            </w:pPr>
            <w:r>
              <w:rPr>
                <w:b/>
                <w:color w:val="FFFFFF"/>
                <w:sz w:val="21"/>
              </w:rPr>
              <w:t>Relationships</w:t>
            </w:r>
          </w:p>
        </w:tc>
      </w:tr>
      <w:tr w:rsidR="00F923E9" w14:paraId="0690004A" w14:textId="77777777">
        <w:trPr>
          <w:jc w:val="center"/>
        </w:trPr>
        <w:tc>
          <w:tcPr>
            <w:tcW w:w="1417" w:type="dxa"/>
          </w:tcPr>
          <w:p w14:paraId="3EC03DB1" w14:textId="77777777" w:rsidR="00F923E9" w:rsidRDefault="00000000">
            <w:r>
              <w:rPr>
                <w:sz w:val="20"/>
              </w:rPr>
              <w:t>Recipient</w:t>
            </w:r>
          </w:p>
        </w:tc>
        <w:tc>
          <w:tcPr>
            <w:tcW w:w="4252" w:type="dxa"/>
          </w:tcPr>
          <w:p w14:paraId="700B7E1F" w14:textId="77777777" w:rsidR="00F923E9" w:rsidRDefault="00000000">
            <w:r>
              <w:rPr>
                <w:sz w:val="20"/>
              </w:rPr>
              <w:t>user (ObjectId), blood_group, organ_needed, urgency_level, city, state</w:t>
            </w:r>
          </w:p>
        </w:tc>
        <w:tc>
          <w:tcPr>
            <w:tcW w:w="2835" w:type="dxa"/>
          </w:tcPr>
          <w:p w14:paraId="03F26EC4" w14:textId="77777777" w:rsidR="00F923E9" w:rsidRDefault="00000000">
            <w:r>
              <w:rPr>
                <w:sz w:val="20"/>
              </w:rPr>
              <w:t>References User (1:1)</w:t>
            </w:r>
          </w:p>
        </w:tc>
      </w:tr>
      <w:tr w:rsidR="00F923E9" w14:paraId="45CB2D6D" w14:textId="77777777">
        <w:trPr>
          <w:jc w:val="center"/>
        </w:trPr>
        <w:tc>
          <w:tcPr>
            <w:tcW w:w="1417" w:type="dxa"/>
            <w:shd w:val="clear" w:color="auto" w:fill="E8F0FE"/>
          </w:tcPr>
          <w:p w14:paraId="5D67DB5E" w14:textId="77777777" w:rsidR="00F923E9" w:rsidRDefault="00000000">
            <w:r>
              <w:rPr>
                <w:sz w:val="20"/>
              </w:rPr>
              <w:t>OrganRequest</w:t>
            </w:r>
          </w:p>
        </w:tc>
        <w:tc>
          <w:tcPr>
            <w:tcW w:w="4252" w:type="dxa"/>
            <w:shd w:val="clear" w:color="auto" w:fill="E8F0FE"/>
          </w:tcPr>
          <w:p w14:paraId="74577FBC" w14:textId="77777777" w:rsidR="00F923E9" w:rsidRDefault="00000000">
            <w:r>
              <w:rPr>
                <w:sz w:val="20"/>
              </w:rPr>
              <w:t>recipient (ObjectId), patient_name, organ_type, hospital_name, doctor_cert (file), status</w:t>
            </w:r>
          </w:p>
        </w:tc>
        <w:tc>
          <w:tcPr>
            <w:tcW w:w="2835" w:type="dxa"/>
            <w:shd w:val="clear" w:color="auto" w:fill="E8F0FE"/>
          </w:tcPr>
          <w:p w14:paraId="5BCC404A" w14:textId="77777777" w:rsidR="00F923E9" w:rsidRDefault="00000000">
            <w:r>
              <w:rPr>
                <w:sz w:val="20"/>
              </w:rPr>
              <w:t>References Recipient</w:t>
            </w:r>
          </w:p>
        </w:tc>
      </w:tr>
      <w:tr w:rsidR="00F923E9" w14:paraId="03CC8080" w14:textId="77777777">
        <w:trPr>
          <w:jc w:val="center"/>
        </w:trPr>
        <w:tc>
          <w:tcPr>
            <w:tcW w:w="1417" w:type="dxa"/>
          </w:tcPr>
          <w:p w14:paraId="1E9A8092" w14:textId="77777777" w:rsidR="00F923E9" w:rsidRDefault="00000000">
            <w:r>
              <w:rPr>
                <w:sz w:val="20"/>
              </w:rPr>
              <w:t>BloodCamp</w:t>
            </w:r>
          </w:p>
        </w:tc>
        <w:tc>
          <w:tcPr>
            <w:tcW w:w="4252" w:type="dxa"/>
          </w:tcPr>
          <w:p w14:paraId="28432FF1" w14:textId="77777777" w:rsidR="00F923E9" w:rsidRDefault="00000000">
            <w:r>
              <w:rPr>
                <w:sz w:val="20"/>
              </w:rPr>
              <w:t>hospital (ObjectId), camp_title, location, event_date, contact_no, description, status</w:t>
            </w:r>
          </w:p>
        </w:tc>
        <w:tc>
          <w:tcPr>
            <w:tcW w:w="2835" w:type="dxa"/>
          </w:tcPr>
          <w:p w14:paraId="3492EE4B" w14:textId="77777777" w:rsidR="00F923E9" w:rsidRDefault="00000000">
            <w:r>
              <w:rPr>
                <w:sz w:val="20"/>
              </w:rPr>
              <w:t>References Hospital</w:t>
            </w:r>
          </w:p>
        </w:tc>
      </w:tr>
      <w:tr w:rsidR="00F923E9" w14:paraId="6B4A01AA" w14:textId="77777777">
        <w:trPr>
          <w:jc w:val="center"/>
        </w:trPr>
        <w:tc>
          <w:tcPr>
            <w:tcW w:w="1417" w:type="dxa"/>
            <w:shd w:val="clear" w:color="auto" w:fill="E8F0FE"/>
          </w:tcPr>
          <w:p w14:paraId="576A6C64" w14:textId="77777777" w:rsidR="00F923E9" w:rsidRDefault="00000000">
            <w:r>
              <w:rPr>
                <w:sz w:val="20"/>
              </w:rPr>
              <w:t>DonationHistory</w:t>
            </w:r>
          </w:p>
        </w:tc>
        <w:tc>
          <w:tcPr>
            <w:tcW w:w="4252" w:type="dxa"/>
            <w:shd w:val="clear" w:color="auto" w:fill="E8F0FE"/>
          </w:tcPr>
          <w:p w14:paraId="28CD1385" w14:textId="77777777" w:rsidR="00F923E9" w:rsidRDefault="00000000">
            <w:r>
              <w:rPr>
                <w:sz w:val="20"/>
              </w:rPr>
              <w:t>donor (ObjectId), request (ObjectId), donation_date, units_donated, donation_type, hospital_name, certificate_no</w:t>
            </w:r>
          </w:p>
        </w:tc>
        <w:tc>
          <w:tcPr>
            <w:tcW w:w="2835" w:type="dxa"/>
            <w:shd w:val="clear" w:color="auto" w:fill="E8F0FE"/>
          </w:tcPr>
          <w:p w14:paraId="5E728AF7" w14:textId="77777777" w:rsidR="00F923E9" w:rsidRDefault="00000000">
            <w:r>
              <w:rPr>
                <w:sz w:val="20"/>
              </w:rPr>
              <w:t>References Donor, BloodRequest</w:t>
            </w:r>
          </w:p>
        </w:tc>
      </w:tr>
      <w:tr w:rsidR="00F923E9" w14:paraId="7EF61501" w14:textId="77777777">
        <w:trPr>
          <w:jc w:val="center"/>
        </w:trPr>
        <w:tc>
          <w:tcPr>
            <w:tcW w:w="1417" w:type="dxa"/>
          </w:tcPr>
          <w:p w14:paraId="112ED218" w14:textId="77777777" w:rsidR="00F923E9" w:rsidRDefault="00000000">
            <w:r>
              <w:rPr>
                <w:sz w:val="20"/>
              </w:rPr>
              <w:t>Notification</w:t>
            </w:r>
          </w:p>
        </w:tc>
        <w:tc>
          <w:tcPr>
            <w:tcW w:w="4252" w:type="dxa"/>
          </w:tcPr>
          <w:p w14:paraId="4C3E9598" w14:textId="77777777" w:rsidR="00F923E9" w:rsidRDefault="00000000">
            <w:r>
              <w:rPr>
                <w:sz w:val="20"/>
              </w:rPr>
              <w:t>user (ObjectId), title, message, is_read, sent_at</w:t>
            </w:r>
          </w:p>
        </w:tc>
        <w:tc>
          <w:tcPr>
            <w:tcW w:w="2835" w:type="dxa"/>
          </w:tcPr>
          <w:p w14:paraId="17FDCEE0" w14:textId="77777777" w:rsidR="00F923E9" w:rsidRDefault="00000000">
            <w:r>
              <w:rPr>
                <w:sz w:val="20"/>
              </w:rPr>
              <w:t>References User</w:t>
            </w:r>
          </w:p>
        </w:tc>
      </w:tr>
      <w:tr w:rsidR="00F923E9" w14:paraId="7F4C51E4" w14:textId="77777777">
        <w:trPr>
          <w:jc w:val="center"/>
        </w:trPr>
        <w:tc>
          <w:tcPr>
            <w:tcW w:w="1417" w:type="dxa"/>
            <w:shd w:val="clear" w:color="auto" w:fill="E8F0FE"/>
          </w:tcPr>
          <w:p w14:paraId="4190B8F4" w14:textId="77777777" w:rsidR="00F923E9" w:rsidRDefault="00000000">
            <w:r>
              <w:rPr>
                <w:sz w:val="20"/>
              </w:rPr>
              <w:t>ContactMessage</w:t>
            </w:r>
          </w:p>
        </w:tc>
        <w:tc>
          <w:tcPr>
            <w:tcW w:w="4252" w:type="dxa"/>
            <w:shd w:val="clear" w:color="auto" w:fill="E8F0FE"/>
          </w:tcPr>
          <w:p w14:paraId="68145090" w14:textId="77777777" w:rsidR="00F923E9" w:rsidRDefault="00000000">
            <w:r>
              <w:rPr>
                <w:sz w:val="20"/>
              </w:rPr>
              <w:t>name, email, subject, message</w:t>
            </w:r>
          </w:p>
        </w:tc>
        <w:tc>
          <w:tcPr>
            <w:tcW w:w="2835" w:type="dxa"/>
            <w:shd w:val="clear" w:color="auto" w:fill="E8F0FE"/>
          </w:tcPr>
          <w:p w14:paraId="6E63A20A" w14:textId="77777777" w:rsidR="00F923E9" w:rsidRDefault="00000000">
            <w:r>
              <w:rPr>
                <w:sz w:val="20"/>
              </w:rPr>
              <w:t>Standalone (no references)</w:t>
            </w:r>
          </w:p>
        </w:tc>
      </w:tr>
    </w:tbl>
    <w:p w14:paraId="2DEE8633" w14:textId="77777777" w:rsidR="00F923E9" w:rsidRDefault="00F923E9"/>
    <w:p w14:paraId="329F1B6F" w14:textId="77777777" w:rsidR="00F923E9" w:rsidRDefault="00000000">
      <w:r>
        <w:br w:type="page"/>
      </w:r>
    </w:p>
    <w:p w14:paraId="1CEC410D" w14:textId="77777777" w:rsidR="00F923E9" w:rsidRDefault="00000000">
      <w:pPr>
        <w:pStyle w:val="Heading1"/>
      </w:pPr>
      <w:r>
        <w:lastRenderedPageBreak/>
        <w:t>Chapter 6: API Design &amp; Endpoints</w:t>
      </w:r>
    </w:p>
    <w:p w14:paraId="2E884D64" w14:textId="77777777" w:rsidR="00F923E9" w:rsidRDefault="00000000">
      <w:pPr>
        <w:jc w:val="both"/>
      </w:pPr>
      <w:r>
        <w:t>The backend exposes a RESTful API served at /api. All routes are aggregated through apiRoutes.js mounted in app.js. The API implements a layered middleware chain for authentication, authorization, validation, and error handling.</w:t>
      </w:r>
    </w:p>
    <w:p w14:paraId="3E0DBB9C" w14:textId="77777777" w:rsidR="00F923E9" w:rsidRDefault="00000000">
      <w:pPr>
        <w:pStyle w:val="Heading2"/>
      </w:pPr>
      <w:r>
        <w:t>6.1 Authentication APIs</w:t>
      </w:r>
    </w:p>
    <w:tbl>
      <w:tblPr>
        <w:tblStyle w:val="TableGrid"/>
        <w:tblW w:w="0" w:type="auto"/>
        <w:jc w:val="center"/>
        <w:tblLook w:val="04A0" w:firstRow="1" w:lastRow="0" w:firstColumn="1" w:lastColumn="0" w:noHBand="0" w:noVBand="1"/>
      </w:tblPr>
      <w:tblGrid>
        <w:gridCol w:w="917"/>
        <w:gridCol w:w="2268"/>
        <w:gridCol w:w="1134"/>
        <w:gridCol w:w="4252"/>
      </w:tblGrid>
      <w:tr w:rsidR="00F923E9" w14:paraId="5E401D3B" w14:textId="77777777">
        <w:trPr>
          <w:jc w:val="center"/>
        </w:trPr>
        <w:tc>
          <w:tcPr>
            <w:tcW w:w="850" w:type="dxa"/>
            <w:shd w:val="clear" w:color="auto" w:fill="0B2A5E"/>
          </w:tcPr>
          <w:p w14:paraId="2FE3380C" w14:textId="77777777" w:rsidR="00F923E9" w:rsidRDefault="00000000">
            <w:pPr>
              <w:jc w:val="center"/>
            </w:pPr>
            <w:r>
              <w:rPr>
                <w:b/>
                <w:color w:val="FFFFFF"/>
                <w:sz w:val="21"/>
              </w:rPr>
              <w:t>Method</w:t>
            </w:r>
          </w:p>
        </w:tc>
        <w:tc>
          <w:tcPr>
            <w:tcW w:w="2268" w:type="dxa"/>
            <w:shd w:val="clear" w:color="auto" w:fill="0B2A5E"/>
          </w:tcPr>
          <w:p w14:paraId="3AE9FF2C" w14:textId="77777777" w:rsidR="00F923E9" w:rsidRDefault="00000000">
            <w:pPr>
              <w:jc w:val="center"/>
            </w:pPr>
            <w:r>
              <w:rPr>
                <w:b/>
                <w:color w:val="FFFFFF"/>
                <w:sz w:val="21"/>
              </w:rPr>
              <w:t>Endpoint</w:t>
            </w:r>
          </w:p>
        </w:tc>
        <w:tc>
          <w:tcPr>
            <w:tcW w:w="1134" w:type="dxa"/>
            <w:shd w:val="clear" w:color="auto" w:fill="0B2A5E"/>
          </w:tcPr>
          <w:p w14:paraId="3DEF1A85" w14:textId="77777777" w:rsidR="00F923E9" w:rsidRDefault="00000000">
            <w:pPr>
              <w:jc w:val="center"/>
            </w:pPr>
            <w:r>
              <w:rPr>
                <w:b/>
                <w:color w:val="FFFFFF"/>
                <w:sz w:val="21"/>
              </w:rPr>
              <w:t>Access</w:t>
            </w:r>
          </w:p>
        </w:tc>
        <w:tc>
          <w:tcPr>
            <w:tcW w:w="4252" w:type="dxa"/>
            <w:shd w:val="clear" w:color="auto" w:fill="0B2A5E"/>
          </w:tcPr>
          <w:p w14:paraId="18D92A80" w14:textId="77777777" w:rsidR="00F923E9" w:rsidRDefault="00000000">
            <w:pPr>
              <w:jc w:val="center"/>
            </w:pPr>
            <w:r>
              <w:rPr>
                <w:b/>
                <w:color w:val="FFFFFF"/>
                <w:sz w:val="21"/>
              </w:rPr>
              <w:t>Description</w:t>
            </w:r>
          </w:p>
        </w:tc>
      </w:tr>
      <w:tr w:rsidR="00F923E9" w14:paraId="332155F2" w14:textId="77777777">
        <w:trPr>
          <w:jc w:val="center"/>
        </w:trPr>
        <w:tc>
          <w:tcPr>
            <w:tcW w:w="850" w:type="dxa"/>
          </w:tcPr>
          <w:p w14:paraId="5CAE4B21" w14:textId="77777777" w:rsidR="00F923E9" w:rsidRDefault="00000000">
            <w:r>
              <w:rPr>
                <w:sz w:val="20"/>
              </w:rPr>
              <w:t>POST</w:t>
            </w:r>
          </w:p>
        </w:tc>
        <w:tc>
          <w:tcPr>
            <w:tcW w:w="2268" w:type="dxa"/>
          </w:tcPr>
          <w:p w14:paraId="25852401" w14:textId="77777777" w:rsidR="00F923E9" w:rsidRDefault="00000000">
            <w:r>
              <w:rPr>
                <w:sz w:val="20"/>
              </w:rPr>
              <w:t>/api/auth/register</w:t>
            </w:r>
          </w:p>
        </w:tc>
        <w:tc>
          <w:tcPr>
            <w:tcW w:w="1134" w:type="dxa"/>
          </w:tcPr>
          <w:p w14:paraId="7FC30D3B" w14:textId="77777777" w:rsidR="00F923E9" w:rsidRDefault="00000000">
            <w:r>
              <w:rPr>
                <w:sz w:val="20"/>
              </w:rPr>
              <w:t>Public</w:t>
            </w:r>
          </w:p>
        </w:tc>
        <w:tc>
          <w:tcPr>
            <w:tcW w:w="4252" w:type="dxa"/>
          </w:tcPr>
          <w:p w14:paraId="78DF8C96" w14:textId="77777777" w:rsidR="00F923E9" w:rsidRDefault="00000000">
            <w:r>
              <w:rPr>
                <w:sz w:val="20"/>
              </w:rPr>
              <w:t>Register user with role-specific profile creation</w:t>
            </w:r>
          </w:p>
        </w:tc>
      </w:tr>
      <w:tr w:rsidR="00F923E9" w14:paraId="00850A0C" w14:textId="77777777">
        <w:trPr>
          <w:jc w:val="center"/>
        </w:trPr>
        <w:tc>
          <w:tcPr>
            <w:tcW w:w="850" w:type="dxa"/>
            <w:shd w:val="clear" w:color="auto" w:fill="E8F0FE"/>
          </w:tcPr>
          <w:p w14:paraId="20EAFDB5" w14:textId="77777777" w:rsidR="00F923E9" w:rsidRDefault="00000000">
            <w:r>
              <w:rPr>
                <w:sz w:val="20"/>
              </w:rPr>
              <w:t>POST</w:t>
            </w:r>
          </w:p>
        </w:tc>
        <w:tc>
          <w:tcPr>
            <w:tcW w:w="2268" w:type="dxa"/>
            <w:shd w:val="clear" w:color="auto" w:fill="E8F0FE"/>
          </w:tcPr>
          <w:p w14:paraId="7213C598" w14:textId="77777777" w:rsidR="00F923E9" w:rsidRDefault="00000000">
            <w:r>
              <w:rPr>
                <w:sz w:val="20"/>
              </w:rPr>
              <w:t>/api/auth/login</w:t>
            </w:r>
          </w:p>
        </w:tc>
        <w:tc>
          <w:tcPr>
            <w:tcW w:w="1134" w:type="dxa"/>
            <w:shd w:val="clear" w:color="auto" w:fill="E8F0FE"/>
          </w:tcPr>
          <w:p w14:paraId="7B9044F0" w14:textId="77777777" w:rsidR="00F923E9" w:rsidRDefault="00000000">
            <w:r>
              <w:rPr>
                <w:sz w:val="20"/>
              </w:rPr>
              <w:t>Public</w:t>
            </w:r>
          </w:p>
        </w:tc>
        <w:tc>
          <w:tcPr>
            <w:tcW w:w="4252" w:type="dxa"/>
            <w:shd w:val="clear" w:color="auto" w:fill="E8F0FE"/>
          </w:tcPr>
          <w:p w14:paraId="68B19A9B" w14:textId="77777777" w:rsidR="00F923E9" w:rsidRDefault="00000000">
            <w:r>
              <w:rPr>
                <w:sz w:val="20"/>
              </w:rPr>
              <w:t>Authenticate user and return JWT token</w:t>
            </w:r>
          </w:p>
        </w:tc>
      </w:tr>
      <w:tr w:rsidR="00F923E9" w14:paraId="30D8A393" w14:textId="77777777">
        <w:trPr>
          <w:jc w:val="center"/>
        </w:trPr>
        <w:tc>
          <w:tcPr>
            <w:tcW w:w="850" w:type="dxa"/>
          </w:tcPr>
          <w:p w14:paraId="0ADF2AC1" w14:textId="77777777" w:rsidR="00F923E9" w:rsidRDefault="00000000">
            <w:r>
              <w:rPr>
                <w:sz w:val="20"/>
              </w:rPr>
              <w:t>POST</w:t>
            </w:r>
          </w:p>
        </w:tc>
        <w:tc>
          <w:tcPr>
            <w:tcW w:w="2268" w:type="dxa"/>
          </w:tcPr>
          <w:p w14:paraId="2E77F107" w14:textId="77777777" w:rsidR="00F923E9" w:rsidRDefault="00000000">
            <w:r>
              <w:rPr>
                <w:sz w:val="20"/>
              </w:rPr>
              <w:t>/api/auth/logout</w:t>
            </w:r>
          </w:p>
        </w:tc>
        <w:tc>
          <w:tcPr>
            <w:tcW w:w="1134" w:type="dxa"/>
          </w:tcPr>
          <w:p w14:paraId="4A666063" w14:textId="77777777" w:rsidR="00F923E9" w:rsidRDefault="00000000">
            <w:r>
              <w:rPr>
                <w:sz w:val="20"/>
              </w:rPr>
              <w:t>Public</w:t>
            </w:r>
          </w:p>
        </w:tc>
        <w:tc>
          <w:tcPr>
            <w:tcW w:w="4252" w:type="dxa"/>
          </w:tcPr>
          <w:p w14:paraId="548C990E" w14:textId="77777777" w:rsidR="00F923E9" w:rsidRDefault="00000000">
            <w:r>
              <w:rPr>
                <w:sz w:val="20"/>
              </w:rPr>
              <w:t>Clear session (client-side token removal)</w:t>
            </w:r>
          </w:p>
        </w:tc>
      </w:tr>
      <w:tr w:rsidR="00F923E9" w14:paraId="0892642E" w14:textId="77777777">
        <w:trPr>
          <w:jc w:val="center"/>
        </w:trPr>
        <w:tc>
          <w:tcPr>
            <w:tcW w:w="850" w:type="dxa"/>
            <w:shd w:val="clear" w:color="auto" w:fill="E8F0FE"/>
          </w:tcPr>
          <w:p w14:paraId="0208110D" w14:textId="77777777" w:rsidR="00F923E9" w:rsidRDefault="00000000">
            <w:r>
              <w:rPr>
                <w:sz w:val="20"/>
              </w:rPr>
              <w:t>GET</w:t>
            </w:r>
          </w:p>
        </w:tc>
        <w:tc>
          <w:tcPr>
            <w:tcW w:w="2268" w:type="dxa"/>
            <w:shd w:val="clear" w:color="auto" w:fill="E8F0FE"/>
          </w:tcPr>
          <w:p w14:paraId="0A82E09D" w14:textId="77777777" w:rsidR="00F923E9" w:rsidRDefault="00000000">
            <w:r>
              <w:rPr>
                <w:sz w:val="20"/>
              </w:rPr>
              <w:t>/api/auth/me</w:t>
            </w:r>
          </w:p>
        </w:tc>
        <w:tc>
          <w:tcPr>
            <w:tcW w:w="1134" w:type="dxa"/>
            <w:shd w:val="clear" w:color="auto" w:fill="E8F0FE"/>
          </w:tcPr>
          <w:p w14:paraId="59EFA60D" w14:textId="77777777" w:rsidR="00F923E9" w:rsidRDefault="00000000">
            <w:r>
              <w:rPr>
                <w:sz w:val="20"/>
              </w:rPr>
              <w:t>Protected</w:t>
            </w:r>
          </w:p>
        </w:tc>
        <w:tc>
          <w:tcPr>
            <w:tcW w:w="4252" w:type="dxa"/>
            <w:shd w:val="clear" w:color="auto" w:fill="E8F0FE"/>
          </w:tcPr>
          <w:p w14:paraId="59C22856" w14:textId="77777777" w:rsidR="00F923E9" w:rsidRDefault="00000000">
            <w:r>
              <w:rPr>
                <w:sz w:val="20"/>
              </w:rPr>
              <w:t>Fetch authenticated user details with role profile</w:t>
            </w:r>
          </w:p>
        </w:tc>
      </w:tr>
    </w:tbl>
    <w:p w14:paraId="7319F2A1" w14:textId="77777777" w:rsidR="00F923E9" w:rsidRDefault="00F923E9"/>
    <w:p w14:paraId="457DF3FD" w14:textId="77777777" w:rsidR="00F923E9" w:rsidRDefault="00000000">
      <w:pPr>
        <w:pStyle w:val="Heading2"/>
      </w:pPr>
      <w:r>
        <w:t>6.2 Donor APIs</w:t>
      </w:r>
    </w:p>
    <w:tbl>
      <w:tblPr>
        <w:tblStyle w:val="TableGrid"/>
        <w:tblW w:w="0" w:type="auto"/>
        <w:jc w:val="center"/>
        <w:tblLook w:val="04A0" w:firstRow="1" w:lastRow="0" w:firstColumn="1" w:lastColumn="0" w:noHBand="0" w:noVBand="1"/>
      </w:tblPr>
      <w:tblGrid>
        <w:gridCol w:w="917"/>
        <w:gridCol w:w="2835"/>
        <w:gridCol w:w="850"/>
        <w:gridCol w:w="3969"/>
      </w:tblGrid>
      <w:tr w:rsidR="00F923E9" w14:paraId="472AA637" w14:textId="77777777">
        <w:trPr>
          <w:jc w:val="center"/>
        </w:trPr>
        <w:tc>
          <w:tcPr>
            <w:tcW w:w="850" w:type="dxa"/>
            <w:shd w:val="clear" w:color="auto" w:fill="0B2A5E"/>
          </w:tcPr>
          <w:p w14:paraId="0C060129" w14:textId="77777777" w:rsidR="00F923E9" w:rsidRDefault="00000000">
            <w:pPr>
              <w:jc w:val="center"/>
            </w:pPr>
            <w:r>
              <w:rPr>
                <w:b/>
                <w:color w:val="FFFFFF"/>
                <w:sz w:val="21"/>
              </w:rPr>
              <w:t>Method</w:t>
            </w:r>
          </w:p>
        </w:tc>
        <w:tc>
          <w:tcPr>
            <w:tcW w:w="2835" w:type="dxa"/>
            <w:shd w:val="clear" w:color="auto" w:fill="0B2A5E"/>
          </w:tcPr>
          <w:p w14:paraId="5D6749F9" w14:textId="77777777" w:rsidR="00F923E9" w:rsidRDefault="00000000">
            <w:pPr>
              <w:jc w:val="center"/>
            </w:pPr>
            <w:r>
              <w:rPr>
                <w:b/>
                <w:color w:val="FFFFFF"/>
                <w:sz w:val="21"/>
              </w:rPr>
              <w:t>Endpoint</w:t>
            </w:r>
          </w:p>
        </w:tc>
        <w:tc>
          <w:tcPr>
            <w:tcW w:w="850" w:type="dxa"/>
            <w:shd w:val="clear" w:color="auto" w:fill="0B2A5E"/>
          </w:tcPr>
          <w:p w14:paraId="5E8DCB9E" w14:textId="77777777" w:rsidR="00F923E9" w:rsidRDefault="00000000">
            <w:pPr>
              <w:jc w:val="center"/>
            </w:pPr>
            <w:r>
              <w:rPr>
                <w:b/>
                <w:color w:val="FFFFFF"/>
                <w:sz w:val="21"/>
              </w:rPr>
              <w:t>Access</w:t>
            </w:r>
          </w:p>
        </w:tc>
        <w:tc>
          <w:tcPr>
            <w:tcW w:w="3969" w:type="dxa"/>
            <w:shd w:val="clear" w:color="auto" w:fill="0B2A5E"/>
          </w:tcPr>
          <w:p w14:paraId="00C95766" w14:textId="77777777" w:rsidR="00F923E9" w:rsidRDefault="00000000">
            <w:pPr>
              <w:jc w:val="center"/>
            </w:pPr>
            <w:r>
              <w:rPr>
                <w:b/>
                <w:color w:val="FFFFFF"/>
                <w:sz w:val="21"/>
              </w:rPr>
              <w:t>Description</w:t>
            </w:r>
          </w:p>
        </w:tc>
      </w:tr>
      <w:tr w:rsidR="00F923E9" w14:paraId="74694698" w14:textId="77777777">
        <w:trPr>
          <w:jc w:val="center"/>
        </w:trPr>
        <w:tc>
          <w:tcPr>
            <w:tcW w:w="850" w:type="dxa"/>
          </w:tcPr>
          <w:p w14:paraId="4A3774BB" w14:textId="77777777" w:rsidR="00F923E9" w:rsidRDefault="00000000">
            <w:r>
              <w:rPr>
                <w:sz w:val="20"/>
              </w:rPr>
              <w:t>GET</w:t>
            </w:r>
          </w:p>
        </w:tc>
        <w:tc>
          <w:tcPr>
            <w:tcW w:w="2835" w:type="dxa"/>
          </w:tcPr>
          <w:p w14:paraId="4C860CB0" w14:textId="77777777" w:rsidR="00F923E9" w:rsidRDefault="00000000">
            <w:r>
              <w:rPr>
                <w:sz w:val="20"/>
              </w:rPr>
              <w:t>/api/donors/dashboard</w:t>
            </w:r>
          </w:p>
        </w:tc>
        <w:tc>
          <w:tcPr>
            <w:tcW w:w="850" w:type="dxa"/>
          </w:tcPr>
          <w:p w14:paraId="4DA1A536" w14:textId="77777777" w:rsidR="00F923E9" w:rsidRDefault="00000000">
            <w:r>
              <w:rPr>
                <w:sz w:val="20"/>
              </w:rPr>
              <w:t>Donor</w:t>
            </w:r>
          </w:p>
        </w:tc>
        <w:tc>
          <w:tcPr>
            <w:tcW w:w="3969" w:type="dxa"/>
          </w:tcPr>
          <w:p w14:paraId="4D4BEA53" w14:textId="77777777" w:rsidR="00F923E9" w:rsidRDefault="00000000">
            <w:r>
              <w:rPr>
                <w:sz w:val="20"/>
              </w:rPr>
              <w:t>Dashboard data: profile, requests, history, notifications</w:t>
            </w:r>
          </w:p>
        </w:tc>
      </w:tr>
      <w:tr w:rsidR="00F923E9" w14:paraId="451FA65F" w14:textId="77777777">
        <w:trPr>
          <w:jc w:val="center"/>
        </w:trPr>
        <w:tc>
          <w:tcPr>
            <w:tcW w:w="850" w:type="dxa"/>
            <w:shd w:val="clear" w:color="auto" w:fill="E8F0FE"/>
          </w:tcPr>
          <w:p w14:paraId="05C62A43" w14:textId="77777777" w:rsidR="00F923E9" w:rsidRDefault="00000000">
            <w:r>
              <w:rPr>
                <w:sz w:val="20"/>
              </w:rPr>
              <w:t>POST</w:t>
            </w:r>
          </w:p>
        </w:tc>
        <w:tc>
          <w:tcPr>
            <w:tcW w:w="2835" w:type="dxa"/>
            <w:shd w:val="clear" w:color="auto" w:fill="E8F0FE"/>
          </w:tcPr>
          <w:p w14:paraId="1E4FF554" w14:textId="77777777" w:rsidR="00F923E9" w:rsidRDefault="00000000">
            <w:r>
              <w:rPr>
                <w:sz w:val="20"/>
              </w:rPr>
              <w:t>/api/donors/toggle-availability</w:t>
            </w:r>
          </w:p>
        </w:tc>
        <w:tc>
          <w:tcPr>
            <w:tcW w:w="850" w:type="dxa"/>
            <w:shd w:val="clear" w:color="auto" w:fill="E8F0FE"/>
          </w:tcPr>
          <w:p w14:paraId="7C8358B3" w14:textId="77777777" w:rsidR="00F923E9" w:rsidRDefault="00000000">
            <w:r>
              <w:rPr>
                <w:sz w:val="20"/>
              </w:rPr>
              <w:t>Donor</w:t>
            </w:r>
          </w:p>
        </w:tc>
        <w:tc>
          <w:tcPr>
            <w:tcW w:w="3969" w:type="dxa"/>
            <w:shd w:val="clear" w:color="auto" w:fill="E8F0FE"/>
          </w:tcPr>
          <w:p w14:paraId="55EECC47" w14:textId="77777777" w:rsidR="00F923E9" w:rsidRDefault="00000000">
            <w:r>
              <w:rPr>
                <w:sz w:val="20"/>
              </w:rPr>
              <w:t>Toggle is_available between true/false</w:t>
            </w:r>
          </w:p>
        </w:tc>
      </w:tr>
      <w:tr w:rsidR="00F923E9" w14:paraId="327A55D2" w14:textId="77777777">
        <w:trPr>
          <w:jc w:val="center"/>
        </w:trPr>
        <w:tc>
          <w:tcPr>
            <w:tcW w:w="850" w:type="dxa"/>
          </w:tcPr>
          <w:p w14:paraId="6A3E5789" w14:textId="77777777" w:rsidR="00F923E9" w:rsidRDefault="00000000">
            <w:r>
              <w:rPr>
                <w:sz w:val="20"/>
              </w:rPr>
              <w:t>PUT</w:t>
            </w:r>
          </w:p>
        </w:tc>
        <w:tc>
          <w:tcPr>
            <w:tcW w:w="2835" w:type="dxa"/>
          </w:tcPr>
          <w:p w14:paraId="74B1187B" w14:textId="77777777" w:rsidR="00F923E9" w:rsidRDefault="00000000">
            <w:r>
              <w:rPr>
                <w:sz w:val="20"/>
              </w:rPr>
              <w:t>/api/donors/profile</w:t>
            </w:r>
          </w:p>
        </w:tc>
        <w:tc>
          <w:tcPr>
            <w:tcW w:w="850" w:type="dxa"/>
          </w:tcPr>
          <w:p w14:paraId="49050E3C" w14:textId="77777777" w:rsidR="00F923E9" w:rsidRDefault="00000000">
            <w:r>
              <w:rPr>
                <w:sz w:val="20"/>
              </w:rPr>
              <w:t>Donor</w:t>
            </w:r>
          </w:p>
        </w:tc>
        <w:tc>
          <w:tcPr>
            <w:tcW w:w="3969" w:type="dxa"/>
          </w:tcPr>
          <w:p w14:paraId="61FFEED5" w14:textId="77777777" w:rsidR="00F923E9" w:rsidRDefault="00000000">
            <w:r>
              <w:rPr>
                <w:sz w:val="20"/>
              </w:rPr>
              <w:t>Update weight, city, state, address, organ_types</w:t>
            </w:r>
          </w:p>
        </w:tc>
      </w:tr>
      <w:tr w:rsidR="00F923E9" w14:paraId="39E0AFA3" w14:textId="77777777">
        <w:trPr>
          <w:jc w:val="center"/>
        </w:trPr>
        <w:tc>
          <w:tcPr>
            <w:tcW w:w="850" w:type="dxa"/>
            <w:shd w:val="clear" w:color="auto" w:fill="E8F0FE"/>
          </w:tcPr>
          <w:p w14:paraId="1A3B171C" w14:textId="77777777" w:rsidR="00F923E9" w:rsidRDefault="00000000">
            <w:r>
              <w:rPr>
                <w:sz w:val="20"/>
              </w:rPr>
              <w:t>POST</w:t>
            </w:r>
          </w:p>
        </w:tc>
        <w:tc>
          <w:tcPr>
            <w:tcW w:w="2835" w:type="dxa"/>
            <w:shd w:val="clear" w:color="auto" w:fill="E8F0FE"/>
          </w:tcPr>
          <w:p w14:paraId="67F23B07" w14:textId="77777777" w:rsidR="00F923E9" w:rsidRDefault="00000000">
            <w:r>
              <w:rPr>
                <w:sz w:val="20"/>
              </w:rPr>
              <w:t>/api/donors/accept-request</w:t>
            </w:r>
          </w:p>
        </w:tc>
        <w:tc>
          <w:tcPr>
            <w:tcW w:w="850" w:type="dxa"/>
            <w:shd w:val="clear" w:color="auto" w:fill="E8F0FE"/>
          </w:tcPr>
          <w:p w14:paraId="52CF5BAD" w14:textId="77777777" w:rsidR="00F923E9" w:rsidRDefault="00000000">
            <w:r>
              <w:rPr>
                <w:sz w:val="20"/>
              </w:rPr>
              <w:t>Donor</w:t>
            </w:r>
          </w:p>
        </w:tc>
        <w:tc>
          <w:tcPr>
            <w:tcW w:w="3969" w:type="dxa"/>
            <w:shd w:val="clear" w:color="auto" w:fill="E8F0FE"/>
          </w:tcPr>
          <w:p w14:paraId="77FCD768" w14:textId="77777777" w:rsidR="00F923E9" w:rsidRDefault="00000000">
            <w:r>
              <w:rPr>
                <w:sz w:val="20"/>
              </w:rPr>
              <w:t>Accept blood request, create DonationHistory with CERT number</w:t>
            </w:r>
          </w:p>
        </w:tc>
      </w:tr>
      <w:tr w:rsidR="00F923E9" w14:paraId="2B11015B" w14:textId="77777777">
        <w:trPr>
          <w:jc w:val="center"/>
        </w:trPr>
        <w:tc>
          <w:tcPr>
            <w:tcW w:w="850" w:type="dxa"/>
          </w:tcPr>
          <w:p w14:paraId="7BBEC79E" w14:textId="77777777" w:rsidR="00F923E9" w:rsidRDefault="00000000">
            <w:r>
              <w:rPr>
                <w:sz w:val="20"/>
              </w:rPr>
              <w:t>GET</w:t>
            </w:r>
          </w:p>
        </w:tc>
        <w:tc>
          <w:tcPr>
            <w:tcW w:w="2835" w:type="dxa"/>
          </w:tcPr>
          <w:p w14:paraId="60FCFC92" w14:textId="77777777" w:rsidR="00F923E9" w:rsidRDefault="00000000">
            <w:r>
              <w:rPr>
                <w:sz w:val="20"/>
              </w:rPr>
              <w:t>/api/donors/history</w:t>
            </w:r>
          </w:p>
        </w:tc>
        <w:tc>
          <w:tcPr>
            <w:tcW w:w="850" w:type="dxa"/>
          </w:tcPr>
          <w:p w14:paraId="647256C3" w14:textId="77777777" w:rsidR="00F923E9" w:rsidRDefault="00000000">
            <w:r>
              <w:rPr>
                <w:sz w:val="20"/>
              </w:rPr>
              <w:t>Donor</w:t>
            </w:r>
          </w:p>
        </w:tc>
        <w:tc>
          <w:tcPr>
            <w:tcW w:w="3969" w:type="dxa"/>
          </w:tcPr>
          <w:p w14:paraId="11775BFF" w14:textId="77777777" w:rsidR="00F923E9" w:rsidRDefault="00000000">
            <w:r>
              <w:rPr>
                <w:sz w:val="20"/>
              </w:rPr>
              <w:t>List all donation history entries</w:t>
            </w:r>
          </w:p>
        </w:tc>
      </w:tr>
    </w:tbl>
    <w:p w14:paraId="466DD0FB" w14:textId="77777777" w:rsidR="00F923E9" w:rsidRDefault="00F923E9"/>
    <w:p w14:paraId="7D828EA0" w14:textId="77777777" w:rsidR="0037740A" w:rsidRDefault="0037740A"/>
    <w:p w14:paraId="7DF70D9D" w14:textId="77777777" w:rsidR="00F923E9" w:rsidRDefault="00000000">
      <w:pPr>
        <w:pStyle w:val="Heading2"/>
      </w:pPr>
      <w:r>
        <w:lastRenderedPageBreak/>
        <w:t>6.3 Recipient APIs</w:t>
      </w:r>
    </w:p>
    <w:tbl>
      <w:tblPr>
        <w:tblStyle w:val="TableGrid"/>
        <w:tblW w:w="0" w:type="auto"/>
        <w:jc w:val="center"/>
        <w:tblLook w:val="04A0" w:firstRow="1" w:lastRow="0" w:firstColumn="1" w:lastColumn="0" w:noHBand="0" w:noVBand="1"/>
      </w:tblPr>
      <w:tblGrid>
        <w:gridCol w:w="917"/>
        <w:gridCol w:w="3118"/>
        <w:gridCol w:w="1134"/>
        <w:gridCol w:w="3402"/>
      </w:tblGrid>
      <w:tr w:rsidR="00F923E9" w14:paraId="1A097DCF" w14:textId="77777777">
        <w:trPr>
          <w:jc w:val="center"/>
        </w:trPr>
        <w:tc>
          <w:tcPr>
            <w:tcW w:w="850" w:type="dxa"/>
            <w:shd w:val="clear" w:color="auto" w:fill="0B2A5E"/>
          </w:tcPr>
          <w:p w14:paraId="09D23779" w14:textId="77777777" w:rsidR="00F923E9" w:rsidRDefault="00000000">
            <w:pPr>
              <w:jc w:val="center"/>
            </w:pPr>
            <w:r>
              <w:rPr>
                <w:b/>
                <w:color w:val="FFFFFF"/>
                <w:sz w:val="21"/>
              </w:rPr>
              <w:t>Method</w:t>
            </w:r>
          </w:p>
        </w:tc>
        <w:tc>
          <w:tcPr>
            <w:tcW w:w="3118" w:type="dxa"/>
            <w:shd w:val="clear" w:color="auto" w:fill="0B2A5E"/>
          </w:tcPr>
          <w:p w14:paraId="60A6E51C" w14:textId="77777777" w:rsidR="00F923E9" w:rsidRDefault="00000000">
            <w:pPr>
              <w:jc w:val="center"/>
            </w:pPr>
            <w:r>
              <w:rPr>
                <w:b/>
                <w:color w:val="FFFFFF"/>
                <w:sz w:val="21"/>
              </w:rPr>
              <w:t>Endpoint</w:t>
            </w:r>
          </w:p>
        </w:tc>
        <w:tc>
          <w:tcPr>
            <w:tcW w:w="1134" w:type="dxa"/>
            <w:shd w:val="clear" w:color="auto" w:fill="0B2A5E"/>
          </w:tcPr>
          <w:p w14:paraId="7DB0604C" w14:textId="77777777" w:rsidR="00F923E9" w:rsidRDefault="00000000">
            <w:pPr>
              <w:jc w:val="center"/>
            </w:pPr>
            <w:r>
              <w:rPr>
                <w:b/>
                <w:color w:val="FFFFFF"/>
                <w:sz w:val="21"/>
              </w:rPr>
              <w:t>Access</w:t>
            </w:r>
          </w:p>
        </w:tc>
        <w:tc>
          <w:tcPr>
            <w:tcW w:w="3402" w:type="dxa"/>
            <w:shd w:val="clear" w:color="auto" w:fill="0B2A5E"/>
          </w:tcPr>
          <w:p w14:paraId="726B50D9" w14:textId="77777777" w:rsidR="00F923E9" w:rsidRDefault="00000000">
            <w:pPr>
              <w:jc w:val="center"/>
            </w:pPr>
            <w:r>
              <w:rPr>
                <w:b/>
                <w:color w:val="FFFFFF"/>
                <w:sz w:val="21"/>
              </w:rPr>
              <w:t>Description</w:t>
            </w:r>
          </w:p>
        </w:tc>
      </w:tr>
      <w:tr w:rsidR="00F923E9" w14:paraId="71975CB5" w14:textId="77777777">
        <w:trPr>
          <w:jc w:val="center"/>
        </w:trPr>
        <w:tc>
          <w:tcPr>
            <w:tcW w:w="850" w:type="dxa"/>
          </w:tcPr>
          <w:p w14:paraId="792C341B" w14:textId="77777777" w:rsidR="00F923E9" w:rsidRDefault="00000000">
            <w:r>
              <w:rPr>
                <w:sz w:val="20"/>
              </w:rPr>
              <w:t>GET</w:t>
            </w:r>
          </w:p>
        </w:tc>
        <w:tc>
          <w:tcPr>
            <w:tcW w:w="3118" w:type="dxa"/>
          </w:tcPr>
          <w:p w14:paraId="2FD7DBB5" w14:textId="77777777" w:rsidR="00F923E9" w:rsidRDefault="00000000">
            <w:r>
              <w:rPr>
                <w:sz w:val="20"/>
              </w:rPr>
              <w:t>/api/recipients/dashboard</w:t>
            </w:r>
          </w:p>
        </w:tc>
        <w:tc>
          <w:tcPr>
            <w:tcW w:w="1134" w:type="dxa"/>
          </w:tcPr>
          <w:p w14:paraId="071477D0" w14:textId="77777777" w:rsidR="00F923E9" w:rsidRDefault="00000000">
            <w:r>
              <w:rPr>
                <w:sz w:val="20"/>
              </w:rPr>
              <w:t>Recipient</w:t>
            </w:r>
          </w:p>
        </w:tc>
        <w:tc>
          <w:tcPr>
            <w:tcW w:w="3402" w:type="dxa"/>
          </w:tcPr>
          <w:p w14:paraId="37451DDC" w14:textId="77777777" w:rsidR="00F923E9" w:rsidRDefault="00000000">
            <w:r>
              <w:rPr>
                <w:sz w:val="20"/>
              </w:rPr>
              <w:t>Dashboard: requests, organ applications, matching donors</w:t>
            </w:r>
          </w:p>
        </w:tc>
      </w:tr>
      <w:tr w:rsidR="00F923E9" w14:paraId="3B14BAD7" w14:textId="77777777">
        <w:trPr>
          <w:jc w:val="center"/>
        </w:trPr>
        <w:tc>
          <w:tcPr>
            <w:tcW w:w="850" w:type="dxa"/>
            <w:shd w:val="clear" w:color="auto" w:fill="E8F0FE"/>
          </w:tcPr>
          <w:p w14:paraId="56CC7926" w14:textId="77777777" w:rsidR="00F923E9" w:rsidRDefault="00000000">
            <w:r>
              <w:rPr>
                <w:sz w:val="20"/>
              </w:rPr>
              <w:t>POST</w:t>
            </w:r>
          </w:p>
        </w:tc>
        <w:tc>
          <w:tcPr>
            <w:tcW w:w="3118" w:type="dxa"/>
            <w:shd w:val="clear" w:color="auto" w:fill="E8F0FE"/>
          </w:tcPr>
          <w:p w14:paraId="7D508822" w14:textId="77777777" w:rsidR="00F923E9" w:rsidRDefault="00000000">
            <w:r>
              <w:rPr>
                <w:sz w:val="20"/>
              </w:rPr>
              <w:t>/api/recipients/create-blood-request</w:t>
            </w:r>
          </w:p>
        </w:tc>
        <w:tc>
          <w:tcPr>
            <w:tcW w:w="1134" w:type="dxa"/>
            <w:shd w:val="clear" w:color="auto" w:fill="E8F0FE"/>
          </w:tcPr>
          <w:p w14:paraId="15837EAF" w14:textId="77777777" w:rsidR="00F923E9" w:rsidRDefault="00000000">
            <w:r>
              <w:rPr>
                <w:sz w:val="20"/>
              </w:rPr>
              <w:t>Recipient</w:t>
            </w:r>
          </w:p>
        </w:tc>
        <w:tc>
          <w:tcPr>
            <w:tcW w:w="3402" w:type="dxa"/>
            <w:shd w:val="clear" w:color="auto" w:fill="E8F0FE"/>
          </w:tcPr>
          <w:p w14:paraId="709FBCA3" w14:textId="77777777" w:rsidR="00F923E9" w:rsidRDefault="00000000">
            <w:r>
              <w:rPr>
                <w:sz w:val="20"/>
              </w:rPr>
              <w:t>Submit emergency blood SOS request</w:t>
            </w:r>
          </w:p>
        </w:tc>
      </w:tr>
      <w:tr w:rsidR="00F923E9" w14:paraId="6648D706" w14:textId="77777777">
        <w:trPr>
          <w:jc w:val="center"/>
        </w:trPr>
        <w:tc>
          <w:tcPr>
            <w:tcW w:w="850" w:type="dxa"/>
          </w:tcPr>
          <w:p w14:paraId="2550AD3D" w14:textId="77777777" w:rsidR="00F923E9" w:rsidRDefault="00000000">
            <w:r>
              <w:rPr>
                <w:sz w:val="20"/>
              </w:rPr>
              <w:t>POST</w:t>
            </w:r>
          </w:p>
        </w:tc>
        <w:tc>
          <w:tcPr>
            <w:tcW w:w="3118" w:type="dxa"/>
          </w:tcPr>
          <w:p w14:paraId="2312BC8D" w14:textId="77777777" w:rsidR="00F923E9" w:rsidRDefault="00000000">
            <w:r>
              <w:rPr>
                <w:sz w:val="20"/>
              </w:rPr>
              <w:t>/api/recipients/create-organ-request</w:t>
            </w:r>
          </w:p>
        </w:tc>
        <w:tc>
          <w:tcPr>
            <w:tcW w:w="1134" w:type="dxa"/>
          </w:tcPr>
          <w:p w14:paraId="20D83A53" w14:textId="77777777" w:rsidR="00F923E9" w:rsidRDefault="00000000">
            <w:r>
              <w:rPr>
                <w:sz w:val="20"/>
              </w:rPr>
              <w:t>Recipient</w:t>
            </w:r>
          </w:p>
        </w:tc>
        <w:tc>
          <w:tcPr>
            <w:tcW w:w="3402" w:type="dxa"/>
          </w:tcPr>
          <w:p w14:paraId="22425879" w14:textId="77777777" w:rsidR="00F923E9" w:rsidRDefault="00000000">
            <w:r>
              <w:rPr>
                <w:sz w:val="20"/>
              </w:rPr>
              <w:t>Submit organ matching application (with file upload)</w:t>
            </w:r>
          </w:p>
        </w:tc>
      </w:tr>
    </w:tbl>
    <w:p w14:paraId="136DDC72" w14:textId="77777777" w:rsidR="00F923E9" w:rsidRDefault="00F923E9"/>
    <w:p w14:paraId="78AEBE07" w14:textId="77777777" w:rsidR="00F923E9" w:rsidRDefault="00000000">
      <w:pPr>
        <w:pStyle w:val="Heading2"/>
      </w:pPr>
      <w:r>
        <w:t>6.4 Hospital APIs</w:t>
      </w:r>
    </w:p>
    <w:tbl>
      <w:tblPr>
        <w:tblStyle w:val="TableGrid"/>
        <w:tblW w:w="0" w:type="auto"/>
        <w:jc w:val="center"/>
        <w:tblLook w:val="04A0" w:firstRow="1" w:lastRow="0" w:firstColumn="1" w:lastColumn="0" w:noHBand="0" w:noVBand="1"/>
      </w:tblPr>
      <w:tblGrid>
        <w:gridCol w:w="917"/>
        <w:gridCol w:w="2551"/>
        <w:gridCol w:w="1493"/>
        <w:gridCol w:w="3685"/>
      </w:tblGrid>
      <w:tr w:rsidR="00F923E9" w14:paraId="3BA4BEAB" w14:textId="77777777">
        <w:trPr>
          <w:jc w:val="center"/>
        </w:trPr>
        <w:tc>
          <w:tcPr>
            <w:tcW w:w="850" w:type="dxa"/>
            <w:shd w:val="clear" w:color="auto" w:fill="0B2A5E"/>
          </w:tcPr>
          <w:p w14:paraId="62BD10B8" w14:textId="77777777" w:rsidR="00F923E9" w:rsidRDefault="00000000">
            <w:pPr>
              <w:jc w:val="center"/>
            </w:pPr>
            <w:r>
              <w:rPr>
                <w:b/>
                <w:color w:val="FFFFFF"/>
                <w:sz w:val="21"/>
              </w:rPr>
              <w:t>Method</w:t>
            </w:r>
          </w:p>
        </w:tc>
        <w:tc>
          <w:tcPr>
            <w:tcW w:w="2551" w:type="dxa"/>
            <w:shd w:val="clear" w:color="auto" w:fill="0B2A5E"/>
          </w:tcPr>
          <w:p w14:paraId="0A375E8E" w14:textId="77777777" w:rsidR="00F923E9" w:rsidRDefault="00000000">
            <w:pPr>
              <w:jc w:val="center"/>
            </w:pPr>
            <w:r>
              <w:rPr>
                <w:b/>
                <w:color w:val="FFFFFF"/>
                <w:sz w:val="21"/>
              </w:rPr>
              <w:t>Endpoint</w:t>
            </w:r>
          </w:p>
        </w:tc>
        <w:tc>
          <w:tcPr>
            <w:tcW w:w="1417" w:type="dxa"/>
            <w:shd w:val="clear" w:color="auto" w:fill="0B2A5E"/>
          </w:tcPr>
          <w:p w14:paraId="09331CCB" w14:textId="77777777" w:rsidR="00F923E9" w:rsidRDefault="00000000">
            <w:pPr>
              <w:jc w:val="center"/>
            </w:pPr>
            <w:r>
              <w:rPr>
                <w:b/>
                <w:color w:val="FFFFFF"/>
                <w:sz w:val="21"/>
              </w:rPr>
              <w:t>Access</w:t>
            </w:r>
          </w:p>
        </w:tc>
        <w:tc>
          <w:tcPr>
            <w:tcW w:w="3685" w:type="dxa"/>
            <w:shd w:val="clear" w:color="auto" w:fill="0B2A5E"/>
          </w:tcPr>
          <w:p w14:paraId="08E45BDC" w14:textId="77777777" w:rsidR="00F923E9" w:rsidRDefault="00000000">
            <w:pPr>
              <w:jc w:val="center"/>
            </w:pPr>
            <w:r>
              <w:rPr>
                <w:b/>
                <w:color w:val="FFFFFF"/>
                <w:sz w:val="21"/>
              </w:rPr>
              <w:t>Description</w:t>
            </w:r>
          </w:p>
        </w:tc>
      </w:tr>
      <w:tr w:rsidR="00F923E9" w14:paraId="43D8531A" w14:textId="77777777">
        <w:trPr>
          <w:jc w:val="center"/>
        </w:trPr>
        <w:tc>
          <w:tcPr>
            <w:tcW w:w="850" w:type="dxa"/>
          </w:tcPr>
          <w:p w14:paraId="3A33855B" w14:textId="77777777" w:rsidR="00F923E9" w:rsidRDefault="00000000">
            <w:r>
              <w:rPr>
                <w:sz w:val="20"/>
              </w:rPr>
              <w:t>GET</w:t>
            </w:r>
          </w:p>
        </w:tc>
        <w:tc>
          <w:tcPr>
            <w:tcW w:w="2551" w:type="dxa"/>
          </w:tcPr>
          <w:p w14:paraId="658FC8BA" w14:textId="77777777" w:rsidR="00F923E9" w:rsidRDefault="00000000">
            <w:r>
              <w:rPr>
                <w:sz w:val="20"/>
              </w:rPr>
              <w:t>/api/hospitals</w:t>
            </w:r>
          </w:p>
        </w:tc>
        <w:tc>
          <w:tcPr>
            <w:tcW w:w="1417" w:type="dxa"/>
          </w:tcPr>
          <w:p w14:paraId="58146B26" w14:textId="77777777" w:rsidR="00F923E9" w:rsidRDefault="00000000">
            <w:r>
              <w:rPr>
                <w:sz w:val="20"/>
              </w:rPr>
              <w:t>Public</w:t>
            </w:r>
          </w:p>
        </w:tc>
        <w:tc>
          <w:tcPr>
            <w:tcW w:w="3685" w:type="dxa"/>
          </w:tcPr>
          <w:p w14:paraId="225F7A02" w14:textId="77777777" w:rsidR="00F923E9" w:rsidRDefault="00000000">
            <w:r>
              <w:rPr>
                <w:sz w:val="20"/>
              </w:rPr>
              <w:t>List all verified hospitals</w:t>
            </w:r>
          </w:p>
        </w:tc>
      </w:tr>
      <w:tr w:rsidR="00F923E9" w14:paraId="01216207" w14:textId="77777777">
        <w:trPr>
          <w:jc w:val="center"/>
        </w:trPr>
        <w:tc>
          <w:tcPr>
            <w:tcW w:w="850" w:type="dxa"/>
            <w:shd w:val="clear" w:color="auto" w:fill="E8F0FE"/>
          </w:tcPr>
          <w:p w14:paraId="5CF8E502" w14:textId="77777777" w:rsidR="00F923E9" w:rsidRDefault="00000000">
            <w:r>
              <w:rPr>
                <w:sz w:val="20"/>
              </w:rPr>
              <w:t>GET</w:t>
            </w:r>
          </w:p>
        </w:tc>
        <w:tc>
          <w:tcPr>
            <w:tcW w:w="2551" w:type="dxa"/>
            <w:shd w:val="clear" w:color="auto" w:fill="E8F0FE"/>
          </w:tcPr>
          <w:p w14:paraId="53767264" w14:textId="77777777" w:rsidR="00F923E9" w:rsidRDefault="00000000">
            <w:r>
              <w:rPr>
                <w:sz w:val="20"/>
              </w:rPr>
              <w:t>/api/hospitals/dashboard</w:t>
            </w:r>
          </w:p>
        </w:tc>
        <w:tc>
          <w:tcPr>
            <w:tcW w:w="1417" w:type="dxa"/>
            <w:shd w:val="clear" w:color="auto" w:fill="E8F0FE"/>
          </w:tcPr>
          <w:p w14:paraId="020F390E" w14:textId="77777777" w:rsidR="00F923E9" w:rsidRDefault="00000000">
            <w:r>
              <w:rPr>
                <w:sz w:val="20"/>
              </w:rPr>
              <w:t>Hospital</w:t>
            </w:r>
          </w:p>
        </w:tc>
        <w:tc>
          <w:tcPr>
            <w:tcW w:w="3685" w:type="dxa"/>
            <w:shd w:val="clear" w:color="auto" w:fill="E8F0FE"/>
          </w:tcPr>
          <w:p w14:paraId="1D0C6F95" w14:textId="77777777" w:rsidR="00F923E9" w:rsidRDefault="00000000">
            <w:r>
              <w:rPr>
                <w:sz w:val="20"/>
              </w:rPr>
              <w:t>Dashboard: inventory, requests, camps</w:t>
            </w:r>
          </w:p>
        </w:tc>
      </w:tr>
      <w:tr w:rsidR="00F923E9" w14:paraId="0F30ED93" w14:textId="77777777">
        <w:trPr>
          <w:jc w:val="center"/>
        </w:trPr>
        <w:tc>
          <w:tcPr>
            <w:tcW w:w="850" w:type="dxa"/>
          </w:tcPr>
          <w:p w14:paraId="78BA682D" w14:textId="77777777" w:rsidR="00F923E9" w:rsidRDefault="00000000">
            <w:r>
              <w:rPr>
                <w:sz w:val="20"/>
              </w:rPr>
              <w:t>PUT</w:t>
            </w:r>
          </w:p>
        </w:tc>
        <w:tc>
          <w:tcPr>
            <w:tcW w:w="2551" w:type="dxa"/>
          </w:tcPr>
          <w:p w14:paraId="223B8B0D" w14:textId="77777777" w:rsidR="00F923E9" w:rsidRDefault="00000000">
            <w:r>
              <w:rPr>
                <w:sz w:val="20"/>
              </w:rPr>
              <w:t>/api/hospitals/stock</w:t>
            </w:r>
          </w:p>
        </w:tc>
        <w:tc>
          <w:tcPr>
            <w:tcW w:w="1417" w:type="dxa"/>
          </w:tcPr>
          <w:p w14:paraId="615224BF" w14:textId="77777777" w:rsidR="00F923E9" w:rsidRDefault="00000000">
            <w:r>
              <w:rPr>
                <w:sz w:val="20"/>
              </w:rPr>
              <w:t>Hospital</w:t>
            </w:r>
          </w:p>
        </w:tc>
        <w:tc>
          <w:tcPr>
            <w:tcW w:w="3685" w:type="dxa"/>
          </w:tcPr>
          <w:p w14:paraId="2758A7FA" w14:textId="77777777" w:rsidR="00F923E9" w:rsidRDefault="00000000">
            <w:r>
              <w:rPr>
                <w:sz w:val="20"/>
              </w:rPr>
              <w:t>Update blood stock for all 8 groups</w:t>
            </w:r>
          </w:p>
        </w:tc>
      </w:tr>
      <w:tr w:rsidR="00F923E9" w14:paraId="3149F584" w14:textId="77777777">
        <w:trPr>
          <w:jc w:val="center"/>
        </w:trPr>
        <w:tc>
          <w:tcPr>
            <w:tcW w:w="850" w:type="dxa"/>
            <w:shd w:val="clear" w:color="auto" w:fill="E8F0FE"/>
          </w:tcPr>
          <w:p w14:paraId="6316EC61" w14:textId="77777777" w:rsidR="00F923E9" w:rsidRDefault="00000000">
            <w:r>
              <w:rPr>
                <w:sz w:val="20"/>
              </w:rPr>
              <w:t>POST</w:t>
            </w:r>
          </w:p>
        </w:tc>
        <w:tc>
          <w:tcPr>
            <w:tcW w:w="2551" w:type="dxa"/>
            <w:shd w:val="clear" w:color="auto" w:fill="E8F0FE"/>
          </w:tcPr>
          <w:p w14:paraId="01772620" w14:textId="77777777" w:rsidR="00F923E9" w:rsidRDefault="00000000">
            <w:r>
              <w:rPr>
                <w:sz w:val="20"/>
              </w:rPr>
              <w:t>/api/hospitals/camps</w:t>
            </w:r>
          </w:p>
        </w:tc>
        <w:tc>
          <w:tcPr>
            <w:tcW w:w="1417" w:type="dxa"/>
            <w:shd w:val="clear" w:color="auto" w:fill="E8F0FE"/>
          </w:tcPr>
          <w:p w14:paraId="52FE47C8" w14:textId="77777777" w:rsidR="00F923E9" w:rsidRDefault="00000000">
            <w:r>
              <w:rPr>
                <w:sz w:val="20"/>
              </w:rPr>
              <w:t>Hospital/Admin</w:t>
            </w:r>
          </w:p>
        </w:tc>
        <w:tc>
          <w:tcPr>
            <w:tcW w:w="3685" w:type="dxa"/>
            <w:shd w:val="clear" w:color="auto" w:fill="E8F0FE"/>
          </w:tcPr>
          <w:p w14:paraId="0014994E" w14:textId="77777777" w:rsidR="00F923E9" w:rsidRDefault="00000000">
            <w:r>
              <w:rPr>
                <w:sz w:val="20"/>
              </w:rPr>
              <w:t>Schedule a voluntary blood camp</w:t>
            </w:r>
          </w:p>
        </w:tc>
      </w:tr>
      <w:tr w:rsidR="00F923E9" w14:paraId="13E3FC7B" w14:textId="77777777">
        <w:trPr>
          <w:jc w:val="center"/>
        </w:trPr>
        <w:tc>
          <w:tcPr>
            <w:tcW w:w="850" w:type="dxa"/>
          </w:tcPr>
          <w:p w14:paraId="7D5C9AEC" w14:textId="77777777" w:rsidR="00F923E9" w:rsidRDefault="00000000">
            <w:r>
              <w:rPr>
                <w:sz w:val="20"/>
              </w:rPr>
              <w:t>PUT</w:t>
            </w:r>
          </w:p>
        </w:tc>
        <w:tc>
          <w:tcPr>
            <w:tcW w:w="2551" w:type="dxa"/>
          </w:tcPr>
          <w:p w14:paraId="64B052A2" w14:textId="77777777" w:rsidR="00F923E9" w:rsidRDefault="00000000">
            <w:r>
              <w:rPr>
                <w:sz w:val="20"/>
              </w:rPr>
              <w:t>/api/hospitals/request-status</w:t>
            </w:r>
          </w:p>
        </w:tc>
        <w:tc>
          <w:tcPr>
            <w:tcW w:w="1417" w:type="dxa"/>
          </w:tcPr>
          <w:p w14:paraId="5B5EF747" w14:textId="77777777" w:rsidR="00F923E9" w:rsidRDefault="00000000">
            <w:r>
              <w:rPr>
                <w:sz w:val="20"/>
              </w:rPr>
              <w:t>Hospital/Admin</w:t>
            </w:r>
          </w:p>
        </w:tc>
        <w:tc>
          <w:tcPr>
            <w:tcW w:w="3685" w:type="dxa"/>
          </w:tcPr>
          <w:p w14:paraId="6541443E" w14:textId="77777777" w:rsidR="00F923E9" w:rsidRDefault="00000000">
            <w:r>
              <w:rPr>
                <w:sz w:val="20"/>
              </w:rPr>
              <w:t>Update blood request status (e.g., fulfilled)</w:t>
            </w:r>
          </w:p>
        </w:tc>
      </w:tr>
    </w:tbl>
    <w:p w14:paraId="2C59BB20" w14:textId="77777777" w:rsidR="00F923E9" w:rsidRDefault="00F923E9"/>
    <w:p w14:paraId="5526D665" w14:textId="77777777" w:rsidR="0037740A" w:rsidRDefault="0037740A"/>
    <w:p w14:paraId="51713410" w14:textId="77777777" w:rsidR="0037740A" w:rsidRDefault="0037740A"/>
    <w:p w14:paraId="05E4DD1C" w14:textId="77777777" w:rsidR="0037740A" w:rsidRDefault="0037740A"/>
    <w:p w14:paraId="6C3B7252" w14:textId="77777777" w:rsidR="0037740A" w:rsidRDefault="0037740A"/>
    <w:p w14:paraId="1DA7C4B3" w14:textId="77777777" w:rsidR="0037740A" w:rsidRDefault="0037740A"/>
    <w:p w14:paraId="096C7632" w14:textId="77777777" w:rsidR="00F923E9" w:rsidRDefault="00000000">
      <w:pPr>
        <w:pStyle w:val="Heading2"/>
      </w:pPr>
      <w:r>
        <w:lastRenderedPageBreak/>
        <w:t>6.5 Admin APIs</w:t>
      </w:r>
    </w:p>
    <w:tbl>
      <w:tblPr>
        <w:tblStyle w:val="TableGrid"/>
        <w:tblW w:w="0" w:type="auto"/>
        <w:jc w:val="center"/>
        <w:tblLook w:val="04A0" w:firstRow="1" w:lastRow="0" w:firstColumn="1" w:lastColumn="0" w:noHBand="0" w:noVBand="1"/>
      </w:tblPr>
      <w:tblGrid>
        <w:gridCol w:w="917"/>
        <w:gridCol w:w="3021"/>
        <w:gridCol w:w="850"/>
        <w:gridCol w:w="3969"/>
      </w:tblGrid>
      <w:tr w:rsidR="00F923E9" w14:paraId="326934F9" w14:textId="77777777">
        <w:trPr>
          <w:jc w:val="center"/>
        </w:trPr>
        <w:tc>
          <w:tcPr>
            <w:tcW w:w="850" w:type="dxa"/>
            <w:shd w:val="clear" w:color="auto" w:fill="0B2A5E"/>
          </w:tcPr>
          <w:p w14:paraId="20FF1F27" w14:textId="77777777" w:rsidR="00F923E9" w:rsidRDefault="00000000">
            <w:pPr>
              <w:jc w:val="center"/>
            </w:pPr>
            <w:r>
              <w:rPr>
                <w:b/>
                <w:color w:val="FFFFFF"/>
                <w:sz w:val="21"/>
              </w:rPr>
              <w:t>Method</w:t>
            </w:r>
          </w:p>
        </w:tc>
        <w:tc>
          <w:tcPr>
            <w:tcW w:w="2835" w:type="dxa"/>
            <w:shd w:val="clear" w:color="auto" w:fill="0B2A5E"/>
          </w:tcPr>
          <w:p w14:paraId="765ADD7A" w14:textId="77777777" w:rsidR="00F923E9" w:rsidRDefault="00000000">
            <w:pPr>
              <w:jc w:val="center"/>
            </w:pPr>
            <w:r>
              <w:rPr>
                <w:b/>
                <w:color w:val="FFFFFF"/>
                <w:sz w:val="21"/>
              </w:rPr>
              <w:t>Endpoint</w:t>
            </w:r>
          </w:p>
        </w:tc>
        <w:tc>
          <w:tcPr>
            <w:tcW w:w="850" w:type="dxa"/>
            <w:shd w:val="clear" w:color="auto" w:fill="0B2A5E"/>
          </w:tcPr>
          <w:p w14:paraId="16EF8802" w14:textId="77777777" w:rsidR="00F923E9" w:rsidRDefault="00000000">
            <w:pPr>
              <w:jc w:val="center"/>
            </w:pPr>
            <w:r>
              <w:rPr>
                <w:b/>
                <w:color w:val="FFFFFF"/>
                <w:sz w:val="21"/>
              </w:rPr>
              <w:t>Access</w:t>
            </w:r>
          </w:p>
        </w:tc>
        <w:tc>
          <w:tcPr>
            <w:tcW w:w="3969" w:type="dxa"/>
            <w:shd w:val="clear" w:color="auto" w:fill="0B2A5E"/>
          </w:tcPr>
          <w:p w14:paraId="7E4183C6" w14:textId="77777777" w:rsidR="00F923E9" w:rsidRDefault="00000000">
            <w:pPr>
              <w:jc w:val="center"/>
            </w:pPr>
            <w:r>
              <w:rPr>
                <w:b/>
                <w:color w:val="FFFFFF"/>
                <w:sz w:val="21"/>
              </w:rPr>
              <w:t>Description</w:t>
            </w:r>
          </w:p>
        </w:tc>
      </w:tr>
      <w:tr w:rsidR="00F923E9" w14:paraId="32FD3CC6" w14:textId="77777777">
        <w:trPr>
          <w:jc w:val="center"/>
        </w:trPr>
        <w:tc>
          <w:tcPr>
            <w:tcW w:w="850" w:type="dxa"/>
          </w:tcPr>
          <w:p w14:paraId="0921F99F" w14:textId="77777777" w:rsidR="00F923E9" w:rsidRDefault="00000000">
            <w:r>
              <w:rPr>
                <w:sz w:val="20"/>
              </w:rPr>
              <w:t>GET</w:t>
            </w:r>
          </w:p>
        </w:tc>
        <w:tc>
          <w:tcPr>
            <w:tcW w:w="2835" w:type="dxa"/>
          </w:tcPr>
          <w:p w14:paraId="7771EEF9" w14:textId="77777777" w:rsidR="00F923E9" w:rsidRDefault="00000000">
            <w:r>
              <w:rPr>
                <w:sz w:val="20"/>
              </w:rPr>
              <w:t>/api/admin/dashboard</w:t>
            </w:r>
          </w:p>
        </w:tc>
        <w:tc>
          <w:tcPr>
            <w:tcW w:w="850" w:type="dxa"/>
          </w:tcPr>
          <w:p w14:paraId="68E9B8B8" w14:textId="77777777" w:rsidR="00F923E9" w:rsidRDefault="00000000">
            <w:r>
              <w:rPr>
                <w:sz w:val="20"/>
              </w:rPr>
              <w:t>Admin</w:t>
            </w:r>
          </w:p>
        </w:tc>
        <w:tc>
          <w:tcPr>
            <w:tcW w:w="3969" w:type="dxa"/>
          </w:tcPr>
          <w:p w14:paraId="69606B32" w14:textId="77777777" w:rsidR="00F923E9" w:rsidRDefault="00000000">
            <w:r>
              <w:rPr>
                <w:sz w:val="20"/>
              </w:rPr>
              <w:t>Full system telemetry, user/hospital/request lists</w:t>
            </w:r>
          </w:p>
        </w:tc>
      </w:tr>
      <w:tr w:rsidR="00F923E9" w14:paraId="709CBCB9" w14:textId="77777777">
        <w:trPr>
          <w:jc w:val="center"/>
        </w:trPr>
        <w:tc>
          <w:tcPr>
            <w:tcW w:w="850" w:type="dxa"/>
            <w:shd w:val="clear" w:color="auto" w:fill="E8F0FE"/>
          </w:tcPr>
          <w:p w14:paraId="38114914" w14:textId="77777777" w:rsidR="00F923E9" w:rsidRDefault="00000000">
            <w:r>
              <w:rPr>
                <w:sz w:val="20"/>
              </w:rPr>
              <w:t>PUT</w:t>
            </w:r>
          </w:p>
        </w:tc>
        <w:tc>
          <w:tcPr>
            <w:tcW w:w="2835" w:type="dxa"/>
            <w:shd w:val="clear" w:color="auto" w:fill="E8F0FE"/>
          </w:tcPr>
          <w:p w14:paraId="0A2D533E" w14:textId="77777777" w:rsidR="00F923E9" w:rsidRDefault="00000000">
            <w:r>
              <w:rPr>
                <w:sz w:val="20"/>
              </w:rPr>
              <w:t>/api/admin/users/:id/status</w:t>
            </w:r>
          </w:p>
        </w:tc>
        <w:tc>
          <w:tcPr>
            <w:tcW w:w="850" w:type="dxa"/>
            <w:shd w:val="clear" w:color="auto" w:fill="E8F0FE"/>
          </w:tcPr>
          <w:p w14:paraId="07DF363D" w14:textId="77777777" w:rsidR="00F923E9" w:rsidRDefault="00000000">
            <w:r>
              <w:rPr>
                <w:sz w:val="20"/>
              </w:rPr>
              <w:t>Admin</w:t>
            </w:r>
          </w:p>
        </w:tc>
        <w:tc>
          <w:tcPr>
            <w:tcW w:w="3969" w:type="dxa"/>
            <w:shd w:val="clear" w:color="auto" w:fill="E8F0FE"/>
          </w:tcPr>
          <w:p w14:paraId="193064EE" w14:textId="77777777" w:rsidR="00F923E9" w:rsidRDefault="00000000">
            <w:r>
              <w:rPr>
                <w:sz w:val="20"/>
              </w:rPr>
              <w:t>Suspend or activate a user account</w:t>
            </w:r>
          </w:p>
        </w:tc>
      </w:tr>
      <w:tr w:rsidR="00F923E9" w14:paraId="52573320" w14:textId="77777777">
        <w:trPr>
          <w:jc w:val="center"/>
        </w:trPr>
        <w:tc>
          <w:tcPr>
            <w:tcW w:w="850" w:type="dxa"/>
          </w:tcPr>
          <w:p w14:paraId="4801033C" w14:textId="77777777" w:rsidR="00F923E9" w:rsidRDefault="00000000">
            <w:r>
              <w:rPr>
                <w:sz w:val="20"/>
              </w:rPr>
              <w:t>PUT</w:t>
            </w:r>
          </w:p>
        </w:tc>
        <w:tc>
          <w:tcPr>
            <w:tcW w:w="2835" w:type="dxa"/>
          </w:tcPr>
          <w:p w14:paraId="69E602B7" w14:textId="77777777" w:rsidR="00F923E9" w:rsidRDefault="00000000">
            <w:r>
              <w:rPr>
                <w:sz w:val="20"/>
              </w:rPr>
              <w:t>/api/admin/hospitals/:id/verify</w:t>
            </w:r>
          </w:p>
        </w:tc>
        <w:tc>
          <w:tcPr>
            <w:tcW w:w="850" w:type="dxa"/>
          </w:tcPr>
          <w:p w14:paraId="3803123A" w14:textId="77777777" w:rsidR="00F923E9" w:rsidRDefault="00000000">
            <w:r>
              <w:rPr>
                <w:sz w:val="20"/>
              </w:rPr>
              <w:t>Admin</w:t>
            </w:r>
          </w:p>
        </w:tc>
        <w:tc>
          <w:tcPr>
            <w:tcW w:w="3969" w:type="dxa"/>
          </w:tcPr>
          <w:p w14:paraId="68DF1C8D" w14:textId="77777777" w:rsidR="00F923E9" w:rsidRDefault="00000000">
            <w:r>
              <w:rPr>
                <w:sz w:val="20"/>
              </w:rPr>
              <w:t>Approve or revoke hospital accreditation</w:t>
            </w:r>
          </w:p>
        </w:tc>
      </w:tr>
      <w:tr w:rsidR="00F923E9" w14:paraId="1A77C68A" w14:textId="77777777">
        <w:trPr>
          <w:jc w:val="center"/>
        </w:trPr>
        <w:tc>
          <w:tcPr>
            <w:tcW w:w="850" w:type="dxa"/>
            <w:shd w:val="clear" w:color="auto" w:fill="E8F0FE"/>
          </w:tcPr>
          <w:p w14:paraId="76512DA9" w14:textId="77777777" w:rsidR="00F923E9" w:rsidRDefault="00000000">
            <w:r>
              <w:rPr>
                <w:sz w:val="20"/>
              </w:rPr>
              <w:t>GET</w:t>
            </w:r>
          </w:p>
        </w:tc>
        <w:tc>
          <w:tcPr>
            <w:tcW w:w="2835" w:type="dxa"/>
            <w:shd w:val="clear" w:color="auto" w:fill="E8F0FE"/>
          </w:tcPr>
          <w:p w14:paraId="2351A0D6" w14:textId="77777777" w:rsidR="00F923E9" w:rsidRDefault="00000000">
            <w:r>
              <w:rPr>
                <w:sz w:val="20"/>
              </w:rPr>
              <w:t>/api/admin/export?type=users</w:t>
            </w:r>
          </w:p>
        </w:tc>
        <w:tc>
          <w:tcPr>
            <w:tcW w:w="850" w:type="dxa"/>
            <w:shd w:val="clear" w:color="auto" w:fill="E8F0FE"/>
          </w:tcPr>
          <w:p w14:paraId="0D93EFB6" w14:textId="77777777" w:rsidR="00F923E9" w:rsidRDefault="00000000">
            <w:r>
              <w:rPr>
                <w:sz w:val="20"/>
              </w:rPr>
              <w:t>Admin</w:t>
            </w:r>
          </w:p>
        </w:tc>
        <w:tc>
          <w:tcPr>
            <w:tcW w:w="3969" w:type="dxa"/>
            <w:shd w:val="clear" w:color="auto" w:fill="E8F0FE"/>
          </w:tcPr>
          <w:p w14:paraId="7F5FD4E8" w14:textId="77777777" w:rsidR="00F923E9" w:rsidRDefault="00000000">
            <w:r>
              <w:rPr>
                <w:sz w:val="20"/>
              </w:rPr>
              <w:t>Download users CSV report</w:t>
            </w:r>
          </w:p>
        </w:tc>
      </w:tr>
      <w:tr w:rsidR="00F923E9" w14:paraId="440CD411" w14:textId="77777777">
        <w:trPr>
          <w:jc w:val="center"/>
        </w:trPr>
        <w:tc>
          <w:tcPr>
            <w:tcW w:w="850" w:type="dxa"/>
          </w:tcPr>
          <w:p w14:paraId="00085229" w14:textId="77777777" w:rsidR="00F923E9" w:rsidRDefault="00000000">
            <w:r>
              <w:rPr>
                <w:sz w:val="20"/>
              </w:rPr>
              <w:t>GET</w:t>
            </w:r>
          </w:p>
        </w:tc>
        <w:tc>
          <w:tcPr>
            <w:tcW w:w="2835" w:type="dxa"/>
          </w:tcPr>
          <w:p w14:paraId="5A44A0F2" w14:textId="77777777" w:rsidR="00F923E9" w:rsidRDefault="00000000">
            <w:r>
              <w:rPr>
                <w:sz w:val="20"/>
              </w:rPr>
              <w:t>/api/admin/export?type=hospitals</w:t>
            </w:r>
          </w:p>
        </w:tc>
        <w:tc>
          <w:tcPr>
            <w:tcW w:w="850" w:type="dxa"/>
          </w:tcPr>
          <w:p w14:paraId="15DF4AA5" w14:textId="77777777" w:rsidR="00F923E9" w:rsidRDefault="00000000">
            <w:r>
              <w:rPr>
                <w:sz w:val="20"/>
              </w:rPr>
              <w:t>Admin</w:t>
            </w:r>
          </w:p>
        </w:tc>
        <w:tc>
          <w:tcPr>
            <w:tcW w:w="3969" w:type="dxa"/>
          </w:tcPr>
          <w:p w14:paraId="323F5E2E" w14:textId="77777777" w:rsidR="00F923E9" w:rsidRDefault="00000000">
            <w:r>
              <w:rPr>
                <w:sz w:val="20"/>
              </w:rPr>
              <w:t>Download hospitals CSV report</w:t>
            </w:r>
          </w:p>
        </w:tc>
      </w:tr>
    </w:tbl>
    <w:p w14:paraId="3B306359" w14:textId="77777777" w:rsidR="00F923E9" w:rsidRDefault="00F923E9"/>
    <w:p w14:paraId="4A6018A2" w14:textId="77777777" w:rsidR="00F923E9" w:rsidRDefault="00000000">
      <w:pPr>
        <w:pStyle w:val="Heading2"/>
      </w:pPr>
      <w:r>
        <w:t>6.6 Public APIs</w:t>
      </w:r>
    </w:p>
    <w:tbl>
      <w:tblPr>
        <w:tblStyle w:val="TableGrid"/>
        <w:tblW w:w="0" w:type="auto"/>
        <w:jc w:val="center"/>
        <w:tblLook w:val="04A0" w:firstRow="1" w:lastRow="0" w:firstColumn="1" w:lastColumn="0" w:noHBand="0" w:noVBand="1"/>
      </w:tblPr>
      <w:tblGrid>
        <w:gridCol w:w="917"/>
        <w:gridCol w:w="2835"/>
        <w:gridCol w:w="4819"/>
      </w:tblGrid>
      <w:tr w:rsidR="00F923E9" w14:paraId="1E33C809" w14:textId="77777777">
        <w:trPr>
          <w:jc w:val="center"/>
        </w:trPr>
        <w:tc>
          <w:tcPr>
            <w:tcW w:w="850" w:type="dxa"/>
            <w:shd w:val="clear" w:color="auto" w:fill="0B2A5E"/>
          </w:tcPr>
          <w:p w14:paraId="639DEDBE" w14:textId="77777777" w:rsidR="00F923E9" w:rsidRDefault="00000000">
            <w:pPr>
              <w:jc w:val="center"/>
            </w:pPr>
            <w:r>
              <w:rPr>
                <w:b/>
                <w:color w:val="FFFFFF"/>
                <w:sz w:val="21"/>
              </w:rPr>
              <w:t>Method</w:t>
            </w:r>
          </w:p>
        </w:tc>
        <w:tc>
          <w:tcPr>
            <w:tcW w:w="2835" w:type="dxa"/>
            <w:shd w:val="clear" w:color="auto" w:fill="0B2A5E"/>
          </w:tcPr>
          <w:p w14:paraId="3CB68BA2" w14:textId="77777777" w:rsidR="00F923E9" w:rsidRDefault="00000000">
            <w:pPr>
              <w:jc w:val="center"/>
            </w:pPr>
            <w:r>
              <w:rPr>
                <w:b/>
                <w:color w:val="FFFFFF"/>
                <w:sz w:val="21"/>
              </w:rPr>
              <w:t>Endpoint</w:t>
            </w:r>
          </w:p>
        </w:tc>
        <w:tc>
          <w:tcPr>
            <w:tcW w:w="4819" w:type="dxa"/>
            <w:shd w:val="clear" w:color="auto" w:fill="0B2A5E"/>
          </w:tcPr>
          <w:p w14:paraId="4217981F" w14:textId="77777777" w:rsidR="00F923E9" w:rsidRDefault="00000000">
            <w:pPr>
              <w:jc w:val="center"/>
            </w:pPr>
            <w:r>
              <w:rPr>
                <w:b/>
                <w:color w:val="FFFFFF"/>
                <w:sz w:val="21"/>
              </w:rPr>
              <w:t>Description</w:t>
            </w:r>
          </w:p>
        </w:tc>
      </w:tr>
      <w:tr w:rsidR="00F923E9" w14:paraId="51766251" w14:textId="77777777">
        <w:trPr>
          <w:jc w:val="center"/>
        </w:trPr>
        <w:tc>
          <w:tcPr>
            <w:tcW w:w="850" w:type="dxa"/>
          </w:tcPr>
          <w:p w14:paraId="438DD4E4" w14:textId="77777777" w:rsidR="00F923E9" w:rsidRDefault="00000000">
            <w:r>
              <w:rPr>
                <w:sz w:val="20"/>
              </w:rPr>
              <w:t>GET</w:t>
            </w:r>
          </w:p>
        </w:tc>
        <w:tc>
          <w:tcPr>
            <w:tcW w:w="2835" w:type="dxa"/>
          </w:tcPr>
          <w:p w14:paraId="332CFD94" w14:textId="77777777" w:rsidR="00F923E9" w:rsidRDefault="00000000">
            <w:r>
              <w:rPr>
                <w:sz w:val="20"/>
              </w:rPr>
              <w:t>/api/health</w:t>
            </w:r>
          </w:p>
        </w:tc>
        <w:tc>
          <w:tcPr>
            <w:tcW w:w="4819" w:type="dxa"/>
          </w:tcPr>
          <w:p w14:paraId="6008ECEE" w14:textId="77777777" w:rsidR="00F923E9" w:rsidRDefault="00000000">
            <w:r>
              <w:rPr>
                <w:sz w:val="20"/>
              </w:rPr>
              <w:t>API health check endpoint</w:t>
            </w:r>
          </w:p>
        </w:tc>
      </w:tr>
      <w:tr w:rsidR="00F923E9" w14:paraId="5F1BBA15" w14:textId="77777777">
        <w:trPr>
          <w:jc w:val="center"/>
        </w:trPr>
        <w:tc>
          <w:tcPr>
            <w:tcW w:w="850" w:type="dxa"/>
            <w:shd w:val="clear" w:color="auto" w:fill="E8F0FE"/>
          </w:tcPr>
          <w:p w14:paraId="45A6A0EE" w14:textId="77777777" w:rsidR="00F923E9" w:rsidRDefault="00000000">
            <w:r>
              <w:rPr>
                <w:sz w:val="20"/>
              </w:rPr>
              <w:t>GET</w:t>
            </w:r>
          </w:p>
        </w:tc>
        <w:tc>
          <w:tcPr>
            <w:tcW w:w="2835" w:type="dxa"/>
            <w:shd w:val="clear" w:color="auto" w:fill="E8F0FE"/>
          </w:tcPr>
          <w:p w14:paraId="2478ACB2" w14:textId="77777777" w:rsidR="00F923E9" w:rsidRDefault="00000000">
            <w:r>
              <w:rPr>
                <w:sz w:val="20"/>
              </w:rPr>
              <w:t>/api/home/stats</w:t>
            </w:r>
          </w:p>
        </w:tc>
        <w:tc>
          <w:tcPr>
            <w:tcW w:w="4819" w:type="dxa"/>
            <w:shd w:val="clear" w:color="auto" w:fill="E8F0FE"/>
          </w:tcPr>
          <w:p w14:paraId="4485E129" w14:textId="77777777" w:rsidR="00F923E9" w:rsidRDefault="00000000">
            <w:r>
              <w:rPr>
                <w:sz w:val="20"/>
              </w:rPr>
              <w:t>Landing page telemetry (donor counts, hospital counts, etc.)</w:t>
            </w:r>
          </w:p>
        </w:tc>
      </w:tr>
      <w:tr w:rsidR="00F923E9" w14:paraId="522EB510" w14:textId="77777777">
        <w:trPr>
          <w:jc w:val="center"/>
        </w:trPr>
        <w:tc>
          <w:tcPr>
            <w:tcW w:w="850" w:type="dxa"/>
          </w:tcPr>
          <w:p w14:paraId="45BEAFD0" w14:textId="77777777" w:rsidR="00F923E9" w:rsidRDefault="00000000">
            <w:r>
              <w:rPr>
                <w:sz w:val="20"/>
              </w:rPr>
              <w:t>GET</w:t>
            </w:r>
          </w:p>
        </w:tc>
        <w:tc>
          <w:tcPr>
            <w:tcW w:w="2835" w:type="dxa"/>
          </w:tcPr>
          <w:p w14:paraId="3F6BA5E4" w14:textId="77777777" w:rsidR="00F923E9" w:rsidRDefault="00000000">
            <w:r>
              <w:rPr>
                <w:sz w:val="20"/>
              </w:rPr>
              <w:t>/api/home/donors</w:t>
            </w:r>
          </w:p>
        </w:tc>
        <w:tc>
          <w:tcPr>
            <w:tcW w:w="4819" w:type="dxa"/>
          </w:tcPr>
          <w:p w14:paraId="1FC7E1D0" w14:textId="77777777" w:rsidR="00F923E9" w:rsidRDefault="00000000">
            <w:r>
              <w:rPr>
                <w:sz w:val="20"/>
              </w:rPr>
              <w:t>Public donor search with blood_group, city, and organ_type filters</w:t>
            </w:r>
          </w:p>
        </w:tc>
      </w:tr>
      <w:tr w:rsidR="00F923E9" w14:paraId="1542B61C" w14:textId="77777777">
        <w:trPr>
          <w:jc w:val="center"/>
        </w:trPr>
        <w:tc>
          <w:tcPr>
            <w:tcW w:w="850" w:type="dxa"/>
            <w:shd w:val="clear" w:color="auto" w:fill="E8F0FE"/>
          </w:tcPr>
          <w:p w14:paraId="64E5121C" w14:textId="77777777" w:rsidR="00F923E9" w:rsidRDefault="00000000">
            <w:r>
              <w:rPr>
                <w:sz w:val="20"/>
              </w:rPr>
              <w:t>POST</w:t>
            </w:r>
          </w:p>
        </w:tc>
        <w:tc>
          <w:tcPr>
            <w:tcW w:w="2835" w:type="dxa"/>
            <w:shd w:val="clear" w:color="auto" w:fill="E8F0FE"/>
          </w:tcPr>
          <w:p w14:paraId="42F49A35" w14:textId="77777777" w:rsidR="00F923E9" w:rsidRDefault="00000000">
            <w:r>
              <w:rPr>
                <w:sz w:val="20"/>
              </w:rPr>
              <w:t>/api/home/contact</w:t>
            </w:r>
          </w:p>
        </w:tc>
        <w:tc>
          <w:tcPr>
            <w:tcW w:w="4819" w:type="dxa"/>
            <w:shd w:val="clear" w:color="auto" w:fill="E8F0FE"/>
          </w:tcPr>
          <w:p w14:paraId="3CCCBB85" w14:textId="77777777" w:rsidR="00F923E9" w:rsidRDefault="00000000">
            <w:r>
              <w:rPr>
                <w:sz w:val="20"/>
              </w:rPr>
              <w:t>Submit public contact inquiry message</w:t>
            </w:r>
          </w:p>
        </w:tc>
      </w:tr>
      <w:tr w:rsidR="00F923E9" w14:paraId="2FB12730" w14:textId="77777777">
        <w:trPr>
          <w:jc w:val="center"/>
        </w:trPr>
        <w:tc>
          <w:tcPr>
            <w:tcW w:w="850" w:type="dxa"/>
          </w:tcPr>
          <w:p w14:paraId="3B510D04" w14:textId="77777777" w:rsidR="00F923E9" w:rsidRDefault="00000000">
            <w:r>
              <w:rPr>
                <w:sz w:val="20"/>
              </w:rPr>
              <w:t>GET</w:t>
            </w:r>
          </w:p>
        </w:tc>
        <w:tc>
          <w:tcPr>
            <w:tcW w:w="2835" w:type="dxa"/>
          </w:tcPr>
          <w:p w14:paraId="2F6D18D0" w14:textId="77777777" w:rsidR="00F923E9" w:rsidRDefault="00000000">
            <w:r>
              <w:rPr>
                <w:sz w:val="20"/>
              </w:rPr>
              <w:t>/api/donor-search</w:t>
            </w:r>
          </w:p>
        </w:tc>
        <w:tc>
          <w:tcPr>
            <w:tcW w:w="4819" w:type="dxa"/>
          </w:tcPr>
          <w:p w14:paraId="075DAC8C" w14:textId="77777777" w:rsidR="00F923E9" w:rsidRDefault="00000000">
            <w:r>
              <w:rPr>
                <w:sz w:val="20"/>
              </w:rPr>
              <w:t>Alias for donor search endpoint</w:t>
            </w:r>
          </w:p>
        </w:tc>
      </w:tr>
      <w:tr w:rsidR="00F923E9" w14:paraId="475D2369" w14:textId="77777777">
        <w:trPr>
          <w:jc w:val="center"/>
        </w:trPr>
        <w:tc>
          <w:tcPr>
            <w:tcW w:w="850" w:type="dxa"/>
            <w:shd w:val="clear" w:color="auto" w:fill="E8F0FE"/>
          </w:tcPr>
          <w:p w14:paraId="3A393C59" w14:textId="77777777" w:rsidR="00F923E9" w:rsidRDefault="00000000">
            <w:r>
              <w:rPr>
                <w:sz w:val="20"/>
              </w:rPr>
              <w:t>GET</w:t>
            </w:r>
          </w:p>
        </w:tc>
        <w:tc>
          <w:tcPr>
            <w:tcW w:w="2835" w:type="dxa"/>
            <w:shd w:val="clear" w:color="auto" w:fill="E8F0FE"/>
          </w:tcPr>
          <w:p w14:paraId="40CCE8FD" w14:textId="77777777" w:rsidR="00F923E9" w:rsidRDefault="00000000">
            <w:r>
              <w:rPr>
                <w:sz w:val="20"/>
              </w:rPr>
              <w:t>/api/blood-requests</w:t>
            </w:r>
          </w:p>
        </w:tc>
        <w:tc>
          <w:tcPr>
            <w:tcW w:w="4819" w:type="dxa"/>
            <w:shd w:val="clear" w:color="auto" w:fill="E8F0FE"/>
          </w:tcPr>
          <w:p w14:paraId="101316C4" w14:textId="77777777" w:rsidR="00F923E9" w:rsidRDefault="00000000">
            <w:r>
              <w:rPr>
                <w:sz w:val="20"/>
              </w:rPr>
              <w:t>List emergency blood requests (public view)</w:t>
            </w:r>
          </w:p>
        </w:tc>
      </w:tr>
      <w:tr w:rsidR="00F923E9" w14:paraId="0AD74101" w14:textId="77777777">
        <w:trPr>
          <w:jc w:val="center"/>
        </w:trPr>
        <w:tc>
          <w:tcPr>
            <w:tcW w:w="850" w:type="dxa"/>
          </w:tcPr>
          <w:p w14:paraId="5B24548D" w14:textId="77777777" w:rsidR="00F923E9" w:rsidRDefault="00000000">
            <w:r>
              <w:rPr>
                <w:sz w:val="20"/>
              </w:rPr>
              <w:t>GET</w:t>
            </w:r>
          </w:p>
        </w:tc>
        <w:tc>
          <w:tcPr>
            <w:tcW w:w="2835" w:type="dxa"/>
          </w:tcPr>
          <w:p w14:paraId="1BCC8429" w14:textId="77777777" w:rsidR="00F923E9" w:rsidRDefault="00000000">
            <w:r>
              <w:rPr>
                <w:sz w:val="20"/>
              </w:rPr>
              <w:t>/api/organ-requests</w:t>
            </w:r>
          </w:p>
        </w:tc>
        <w:tc>
          <w:tcPr>
            <w:tcW w:w="4819" w:type="dxa"/>
          </w:tcPr>
          <w:p w14:paraId="0FF6D1B2" w14:textId="77777777" w:rsidR="00F923E9" w:rsidRDefault="00000000">
            <w:r>
              <w:rPr>
                <w:sz w:val="20"/>
              </w:rPr>
              <w:t>List organ transplant requests</w:t>
            </w:r>
          </w:p>
        </w:tc>
      </w:tr>
      <w:tr w:rsidR="00F923E9" w14:paraId="7EDE5B2E" w14:textId="77777777">
        <w:trPr>
          <w:jc w:val="center"/>
        </w:trPr>
        <w:tc>
          <w:tcPr>
            <w:tcW w:w="850" w:type="dxa"/>
            <w:shd w:val="clear" w:color="auto" w:fill="E8F0FE"/>
          </w:tcPr>
          <w:p w14:paraId="7EE584B2" w14:textId="77777777" w:rsidR="00F923E9" w:rsidRDefault="00000000">
            <w:r>
              <w:rPr>
                <w:sz w:val="20"/>
              </w:rPr>
              <w:t>GET</w:t>
            </w:r>
          </w:p>
        </w:tc>
        <w:tc>
          <w:tcPr>
            <w:tcW w:w="2835" w:type="dxa"/>
            <w:shd w:val="clear" w:color="auto" w:fill="E8F0FE"/>
          </w:tcPr>
          <w:p w14:paraId="4620AFDA" w14:textId="77777777" w:rsidR="00F923E9" w:rsidRDefault="00000000">
            <w:r>
              <w:rPr>
                <w:sz w:val="20"/>
              </w:rPr>
              <w:t>/api/blood-camps</w:t>
            </w:r>
          </w:p>
        </w:tc>
        <w:tc>
          <w:tcPr>
            <w:tcW w:w="4819" w:type="dxa"/>
            <w:shd w:val="clear" w:color="auto" w:fill="E8F0FE"/>
          </w:tcPr>
          <w:p w14:paraId="6F071C87" w14:textId="77777777" w:rsidR="00F923E9" w:rsidRDefault="00000000">
            <w:r>
              <w:rPr>
                <w:sz w:val="20"/>
              </w:rPr>
              <w:t>List upcoming voluntary blood camps</w:t>
            </w:r>
          </w:p>
        </w:tc>
      </w:tr>
    </w:tbl>
    <w:p w14:paraId="335CE288" w14:textId="77777777" w:rsidR="00F923E9" w:rsidRDefault="00F923E9"/>
    <w:p w14:paraId="0D6B47C3" w14:textId="77777777" w:rsidR="00F923E9" w:rsidRDefault="00000000">
      <w:r>
        <w:br w:type="page"/>
      </w:r>
    </w:p>
    <w:p w14:paraId="67ACBAD6" w14:textId="77777777" w:rsidR="00F923E9" w:rsidRDefault="00000000">
      <w:pPr>
        <w:pStyle w:val="Heading1"/>
      </w:pPr>
      <w:r>
        <w:lastRenderedPageBreak/>
        <w:t>Chapter 7: Frontend Architecture</w:t>
      </w:r>
    </w:p>
    <w:p w14:paraId="68888A04" w14:textId="77777777" w:rsidR="00F923E9" w:rsidRDefault="00000000">
      <w:pPr>
        <w:jc w:val="both"/>
      </w:pPr>
      <w:r>
        <w:t>The frontend is a React.js single-page application (SPA) built with Vite as the build tool. It uses React Router v6 for client-side routing with protected route guards, Axios for HTTP communication with the backend API, and a custom AuthContext for global authentication state management.</w:t>
      </w:r>
    </w:p>
    <w:p w14:paraId="5923B955" w14:textId="77777777" w:rsidR="00F923E9" w:rsidRDefault="00000000">
      <w:pPr>
        <w:pStyle w:val="Heading2"/>
      </w:pPr>
      <w:r>
        <w:t>7.1 Routing Structure</w:t>
      </w:r>
    </w:p>
    <w:tbl>
      <w:tblPr>
        <w:tblStyle w:val="TableGrid"/>
        <w:tblW w:w="0" w:type="auto"/>
        <w:jc w:val="center"/>
        <w:tblLook w:val="04A0" w:firstRow="1" w:lastRow="0" w:firstColumn="1" w:lastColumn="0" w:noHBand="0" w:noVBand="1"/>
      </w:tblPr>
      <w:tblGrid>
        <w:gridCol w:w="1984"/>
        <w:gridCol w:w="1861"/>
        <w:gridCol w:w="1493"/>
        <w:gridCol w:w="3402"/>
      </w:tblGrid>
      <w:tr w:rsidR="00F923E9" w14:paraId="110DF570" w14:textId="77777777">
        <w:trPr>
          <w:jc w:val="center"/>
        </w:trPr>
        <w:tc>
          <w:tcPr>
            <w:tcW w:w="1984" w:type="dxa"/>
            <w:shd w:val="clear" w:color="auto" w:fill="0B2A5E"/>
          </w:tcPr>
          <w:p w14:paraId="4A89D1B6" w14:textId="77777777" w:rsidR="00F923E9" w:rsidRDefault="00000000">
            <w:pPr>
              <w:jc w:val="center"/>
            </w:pPr>
            <w:r>
              <w:rPr>
                <w:b/>
                <w:color w:val="FFFFFF"/>
                <w:sz w:val="21"/>
              </w:rPr>
              <w:t>Route Path</w:t>
            </w:r>
          </w:p>
        </w:tc>
        <w:tc>
          <w:tcPr>
            <w:tcW w:w="1701" w:type="dxa"/>
            <w:shd w:val="clear" w:color="auto" w:fill="0B2A5E"/>
          </w:tcPr>
          <w:p w14:paraId="243F192C" w14:textId="77777777" w:rsidR="00F923E9" w:rsidRDefault="00000000">
            <w:pPr>
              <w:jc w:val="center"/>
            </w:pPr>
            <w:r>
              <w:rPr>
                <w:b/>
                <w:color w:val="FFFFFF"/>
                <w:sz w:val="21"/>
              </w:rPr>
              <w:t>Component</w:t>
            </w:r>
          </w:p>
        </w:tc>
        <w:tc>
          <w:tcPr>
            <w:tcW w:w="1417" w:type="dxa"/>
            <w:shd w:val="clear" w:color="auto" w:fill="0B2A5E"/>
          </w:tcPr>
          <w:p w14:paraId="23B56F99" w14:textId="77777777" w:rsidR="00F923E9" w:rsidRDefault="00000000">
            <w:pPr>
              <w:jc w:val="center"/>
            </w:pPr>
            <w:r>
              <w:rPr>
                <w:b/>
                <w:color w:val="FFFFFF"/>
                <w:sz w:val="21"/>
              </w:rPr>
              <w:t>Access</w:t>
            </w:r>
          </w:p>
        </w:tc>
        <w:tc>
          <w:tcPr>
            <w:tcW w:w="3402" w:type="dxa"/>
            <w:shd w:val="clear" w:color="auto" w:fill="0B2A5E"/>
          </w:tcPr>
          <w:p w14:paraId="0287066B" w14:textId="77777777" w:rsidR="00F923E9" w:rsidRDefault="00000000">
            <w:pPr>
              <w:jc w:val="center"/>
            </w:pPr>
            <w:r>
              <w:rPr>
                <w:b/>
                <w:color w:val="FFFFFF"/>
                <w:sz w:val="21"/>
              </w:rPr>
              <w:t>Description</w:t>
            </w:r>
          </w:p>
        </w:tc>
      </w:tr>
      <w:tr w:rsidR="00F923E9" w14:paraId="107821CE" w14:textId="77777777">
        <w:trPr>
          <w:jc w:val="center"/>
        </w:trPr>
        <w:tc>
          <w:tcPr>
            <w:tcW w:w="1984" w:type="dxa"/>
          </w:tcPr>
          <w:p w14:paraId="5F8D96DD" w14:textId="77777777" w:rsidR="00F923E9" w:rsidRDefault="00000000">
            <w:r>
              <w:rPr>
                <w:sz w:val="20"/>
              </w:rPr>
              <w:t>/</w:t>
            </w:r>
          </w:p>
        </w:tc>
        <w:tc>
          <w:tcPr>
            <w:tcW w:w="1701" w:type="dxa"/>
          </w:tcPr>
          <w:p w14:paraId="55E19093" w14:textId="77777777" w:rsidR="00F923E9" w:rsidRDefault="00000000">
            <w:r>
              <w:rPr>
                <w:sz w:val="20"/>
              </w:rPr>
              <w:t>Home</w:t>
            </w:r>
          </w:p>
        </w:tc>
        <w:tc>
          <w:tcPr>
            <w:tcW w:w="1417" w:type="dxa"/>
          </w:tcPr>
          <w:p w14:paraId="49742DA5" w14:textId="77777777" w:rsidR="00F923E9" w:rsidRDefault="00000000">
            <w:r>
              <w:rPr>
                <w:sz w:val="20"/>
              </w:rPr>
              <w:t>Public</w:t>
            </w:r>
          </w:p>
        </w:tc>
        <w:tc>
          <w:tcPr>
            <w:tcW w:w="3402" w:type="dxa"/>
          </w:tcPr>
          <w:p w14:paraId="0907EF68" w14:textId="77777777" w:rsidR="00F923E9" w:rsidRDefault="00000000">
            <w:r>
              <w:rPr>
                <w:sz w:val="20"/>
              </w:rPr>
              <w:t>Landing page with telemetry, blood matrix, compatibility calculator</w:t>
            </w:r>
          </w:p>
        </w:tc>
      </w:tr>
      <w:tr w:rsidR="00F923E9" w14:paraId="24005713" w14:textId="77777777">
        <w:trPr>
          <w:jc w:val="center"/>
        </w:trPr>
        <w:tc>
          <w:tcPr>
            <w:tcW w:w="1984" w:type="dxa"/>
            <w:shd w:val="clear" w:color="auto" w:fill="E8F0FE"/>
          </w:tcPr>
          <w:p w14:paraId="6BB59813" w14:textId="77777777" w:rsidR="00F923E9" w:rsidRDefault="00000000">
            <w:r>
              <w:rPr>
                <w:sz w:val="20"/>
              </w:rPr>
              <w:t>/about</w:t>
            </w:r>
          </w:p>
        </w:tc>
        <w:tc>
          <w:tcPr>
            <w:tcW w:w="1701" w:type="dxa"/>
            <w:shd w:val="clear" w:color="auto" w:fill="E8F0FE"/>
          </w:tcPr>
          <w:p w14:paraId="3098129B" w14:textId="77777777" w:rsidR="00F923E9" w:rsidRDefault="00000000">
            <w:r>
              <w:rPr>
                <w:sz w:val="20"/>
              </w:rPr>
              <w:t>About</w:t>
            </w:r>
          </w:p>
        </w:tc>
        <w:tc>
          <w:tcPr>
            <w:tcW w:w="1417" w:type="dxa"/>
            <w:shd w:val="clear" w:color="auto" w:fill="E8F0FE"/>
          </w:tcPr>
          <w:p w14:paraId="550E87F8" w14:textId="77777777" w:rsidR="00F923E9" w:rsidRDefault="00000000">
            <w:r>
              <w:rPr>
                <w:sz w:val="20"/>
              </w:rPr>
              <w:t>Public</w:t>
            </w:r>
          </w:p>
        </w:tc>
        <w:tc>
          <w:tcPr>
            <w:tcW w:w="3402" w:type="dxa"/>
            <w:shd w:val="clear" w:color="auto" w:fill="E8F0FE"/>
          </w:tcPr>
          <w:p w14:paraId="29830FC2" w14:textId="77777777" w:rsidR="00F923E9" w:rsidRDefault="00000000">
            <w:r>
              <w:rPr>
                <w:sz w:val="20"/>
              </w:rPr>
              <w:t>Mission and platform information</w:t>
            </w:r>
          </w:p>
        </w:tc>
      </w:tr>
      <w:tr w:rsidR="00F923E9" w14:paraId="35D0EF49" w14:textId="77777777">
        <w:trPr>
          <w:jc w:val="center"/>
        </w:trPr>
        <w:tc>
          <w:tcPr>
            <w:tcW w:w="1984" w:type="dxa"/>
          </w:tcPr>
          <w:p w14:paraId="3C194653" w14:textId="77777777" w:rsidR="00F923E9" w:rsidRDefault="00000000">
            <w:r>
              <w:rPr>
                <w:sz w:val="20"/>
              </w:rPr>
              <w:t>/login</w:t>
            </w:r>
          </w:p>
        </w:tc>
        <w:tc>
          <w:tcPr>
            <w:tcW w:w="1701" w:type="dxa"/>
          </w:tcPr>
          <w:p w14:paraId="30ABB080" w14:textId="77777777" w:rsidR="00F923E9" w:rsidRDefault="00000000">
            <w:r>
              <w:rPr>
                <w:sz w:val="20"/>
              </w:rPr>
              <w:t>Login</w:t>
            </w:r>
          </w:p>
        </w:tc>
        <w:tc>
          <w:tcPr>
            <w:tcW w:w="1417" w:type="dxa"/>
          </w:tcPr>
          <w:p w14:paraId="459EE9E1" w14:textId="77777777" w:rsidR="00F923E9" w:rsidRDefault="00000000">
            <w:r>
              <w:rPr>
                <w:sz w:val="20"/>
              </w:rPr>
              <w:t>Public</w:t>
            </w:r>
          </w:p>
        </w:tc>
        <w:tc>
          <w:tcPr>
            <w:tcW w:w="3402" w:type="dxa"/>
          </w:tcPr>
          <w:p w14:paraId="7C7F2C3C" w14:textId="77777777" w:rsidR="00F923E9" w:rsidRDefault="00000000">
            <w:r>
              <w:rPr>
                <w:sz w:val="20"/>
              </w:rPr>
              <w:t>User authentication with demo quick-fill</w:t>
            </w:r>
          </w:p>
        </w:tc>
      </w:tr>
      <w:tr w:rsidR="00F923E9" w14:paraId="224C0763" w14:textId="77777777">
        <w:trPr>
          <w:jc w:val="center"/>
        </w:trPr>
        <w:tc>
          <w:tcPr>
            <w:tcW w:w="1984" w:type="dxa"/>
            <w:shd w:val="clear" w:color="auto" w:fill="E8F0FE"/>
          </w:tcPr>
          <w:p w14:paraId="2B78962B" w14:textId="77777777" w:rsidR="00F923E9" w:rsidRDefault="00000000">
            <w:r>
              <w:rPr>
                <w:sz w:val="20"/>
              </w:rPr>
              <w:t>/register</w:t>
            </w:r>
          </w:p>
        </w:tc>
        <w:tc>
          <w:tcPr>
            <w:tcW w:w="1701" w:type="dxa"/>
            <w:shd w:val="clear" w:color="auto" w:fill="E8F0FE"/>
          </w:tcPr>
          <w:p w14:paraId="4C25B082" w14:textId="77777777" w:rsidR="00F923E9" w:rsidRDefault="00000000">
            <w:r>
              <w:rPr>
                <w:sz w:val="20"/>
              </w:rPr>
              <w:t>Register</w:t>
            </w:r>
          </w:p>
        </w:tc>
        <w:tc>
          <w:tcPr>
            <w:tcW w:w="1417" w:type="dxa"/>
            <w:shd w:val="clear" w:color="auto" w:fill="E8F0FE"/>
          </w:tcPr>
          <w:p w14:paraId="5CF1509A" w14:textId="77777777" w:rsidR="00F923E9" w:rsidRDefault="00000000">
            <w:r>
              <w:rPr>
                <w:sz w:val="20"/>
              </w:rPr>
              <w:t>Public</w:t>
            </w:r>
          </w:p>
        </w:tc>
        <w:tc>
          <w:tcPr>
            <w:tcW w:w="3402" w:type="dxa"/>
            <w:shd w:val="clear" w:color="auto" w:fill="E8F0FE"/>
          </w:tcPr>
          <w:p w14:paraId="30AE1AEF" w14:textId="77777777" w:rsidR="00F923E9" w:rsidRDefault="00000000">
            <w:r>
              <w:rPr>
                <w:sz w:val="20"/>
              </w:rPr>
              <w:t>Multi-role registration form</w:t>
            </w:r>
          </w:p>
        </w:tc>
      </w:tr>
      <w:tr w:rsidR="00F923E9" w14:paraId="56F91CF5" w14:textId="77777777">
        <w:trPr>
          <w:jc w:val="center"/>
        </w:trPr>
        <w:tc>
          <w:tcPr>
            <w:tcW w:w="1984" w:type="dxa"/>
          </w:tcPr>
          <w:p w14:paraId="59C41C28" w14:textId="77777777" w:rsidR="00F923E9" w:rsidRDefault="00000000">
            <w:r>
              <w:rPr>
                <w:sz w:val="20"/>
              </w:rPr>
              <w:t>/search</w:t>
            </w:r>
          </w:p>
        </w:tc>
        <w:tc>
          <w:tcPr>
            <w:tcW w:w="1701" w:type="dxa"/>
          </w:tcPr>
          <w:p w14:paraId="53791767" w14:textId="77777777" w:rsidR="00F923E9" w:rsidRDefault="00000000">
            <w:r>
              <w:rPr>
                <w:sz w:val="20"/>
              </w:rPr>
              <w:t>DonorSearch</w:t>
            </w:r>
          </w:p>
        </w:tc>
        <w:tc>
          <w:tcPr>
            <w:tcW w:w="1417" w:type="dxa"/>
          </w:tcPr>
          <w:p w14:paraId="6783A155" w14:textId="77777777" w:rsidR="00F923E9" w:rsidRDefault="00000000">
            <w:r>
              <w:rPr>
                <w:sz w:val="20"/>
              </w:rPr>
              <w:t>Public</w:t>
            </w:r>
          </w:p>
        </w:tc>
        <w:tc>
          <w:tcPr>
            <w:tcW w:w="3402" w:type="dxa"/>
          </w:tcPr>
          <w:p w14:paraId="3FD12EB1" w14:textId="77777777" w:rsidR="00F923E9" w:rsidRDefault="00000000">
            <w:r>
              <w:rPr>
                <w:sz w:val="20"/>
              </w:rPr>
              <w:t>Donor directory with filters</w:t>
            </w:r>
          </w:p>
        </w:tc>
      </w:tr>
      <w:tr w:rsidR="00F923E9" w14:paraId="3B0C8CB1" w14:textId="77777777">
        <w:trPr>
          <w:jc w:val="center"/>
        </w:trPr>
        <w:tc>
          <w:tcPr>
            <w:tcW w:w="1984" w:type="dxa"/>
            <w:shd w:val="clear" w:color="auto" w:fill="E8F0FE"/>
          </w:tcPr>
          <w:p w14:paraId="2DD8C8FC" w14:textId="77777777" w:rsidR="00F923E9" w:rsidRDefault="00000000">
            <w:r>
              <w:rPr>
                <w:sz w:val="20"/>
              </w:rPr>
              <w:t>/blood-requests</w:t>
            </w:r>
          </w:p>
        </w:tc>
        <w:tc>
          <w:tcPr>
            <w:tcW w:w="1701" w:type="dxa"/>
            <w:shd w:val="clear" w:color="auto" w:fill="E8F0FE"/>
          </w:tcPr>
          <w:p w14:paraId="70A32730" w14:textId="77777777" w:rsidR="00F923E9" w:rsidRDefault="00000000">
            <w:r>
              <w:rPr>
                <w:sz w:val="20"/>
              </w:rPr>
              <w:t>BloodRequests</w:t>
            </w:r>
          </w:p>
        </w:tc>
        <w:tc>
          <w:tcPr>
            <w:tcW w:w="1417" w:type="dxa"/>
            <w:shd w:val="clear" w:color="auto" w:fill="E8F0FE"/>
          </w:tcPr>
          <w:p w14:paraId="3E234CC1" w14:textId="77777777" w:rsidR="00F923E9" w:rsidRDefault="00000000">
            <w:r>
              <w:rPr>
                <w:sz w:val="20"/>
              </w:rPr>
              <w:t>Public</w:t>
            </w:r>
          </w:p>
        </w:tc>
        <w:tc>
          <w:tcPr>
            <w:tcW w:w="3402" w:type="dxa"/>
            <w:shd w:val="clear" w:color="auto" w:fill="E8F0FE"/>
          </w:tcPr>
          <w:p w14:paraId="6B446CBD" w14:textId="77777777" w:rsidR="00F923E9" w:rsidRDefault="00000000">
            <w:r>
              <w:rPr>
                <w:sz w:val="20"/>
              </w:rPr>
              <w:t>Emergency SOS dispatch board</w:t>
            </w:r>
          </w:p>
        </w:tc>
      </w:tr>
      <w:tr w:rsidR="00F923E9" w14:paraId="2E5571D6" w14:textId="77777777">
        <w:trPr>
          <w:jc w:val="center"/>
        </w:trPr>
        <w:tc>
          <w:tcPr>
            <w:tcW w:w="1984" w:type="dxa"/>
          </w:tcPr>
          <w:p w14:paraId="6B7E29DB" w14:textId="77777777" w:rsidR="00F923E9" w:rsidRDefault="00000000">
            <w:r>
              <w:rPr>
                <w:sz w:val="20"/>
              </w:rPr>
              <w:t>/blood-camps</w:t>
            </w:r>
          </w:p>
        </w:tc>
        <w:tc>
          <w:tcPr>
            <w:tcW w:w="1701" w:type="dxa"/>
          </w:tcPr>
          <w:p w14:paraId="6218A24E" w14:textId="77777777" w:rsidR="00F923E9" w:rsidRDefault="00000000">
            <w:r>
              <w:rPr>
                <w:sz w:val="20"/>
              </w:rPr>
              <w:t>BloodCamps</w:t>
            </w:r>
          </w:p>
        </w:tc>
        <w:tc>
          <w:tcPr>
            <w:tcW w:w="1417" w:type="dxa"/>
          </w:tcPr>
          <w:p w14:paraId="66176BF7" w14:textId="77777777" w:rsidR="00F923E9" w:rsidRDefault="00000000">
            <w:r>
              <w:rPr>
                <w:sz w:val="20"/>
              </w:rPr>
              <w:t>Public</w:t>
            </w:r>
          </w:p>
        </w:tc>
        <w:tc>
          <w:tcPr>
            <w:tcW w:w="3402" w:type="dxa"/>
          </w:tcPr>
          <w:p w14:paraId="2B95D692" w14:textId="77777777" w:rsidR="00F923E9" w:rsidRDefault="00000000">
            <w:r>
              <w:rPr>
                <w:sz w:val="20"/>
              </w:rPr>
              <w:t>Voluntary donation drives listing</w:t>
            </w:r>
          </w:p>
        </w:tc>
      </w:tr>
      <w:tr w:rsidR="00F923E9" w14:paraId="3BA3882D" w14:textId="77777777">
        <w:trPr>
          <w:jc w:val="center"/>
        </w:trPr>
        <w:tc>
          <w:tcPr>
            <w:tcW w:w="1984" w:type="dxa"/>
            <w:shd w:val="clear" w:color="auto" w:fill="E8F0FE"/>
          </w:tcPr>
          <w:p w14:paraId="1EFCED92" w14:textId="77777777" w:rsidR="00F923E9" w:rsidRDefault="00000000">
            <w:r>
              <w:rPr>
                <w:sz w:val="20"/>
              </w:rPr>
              <w:t>/contact</w:t>
            </w:r>
          </w:p>
        </w:tc>
        <w:tc>
          <w:tcPr>
            <w:tcW w:w="1701" w:type="dxa"/>
            <w:shd w:val="clear" w:color="auto" w:fill="E8F0FE"/>
          </w:tcPr>
          <w:p w14:paraId="6832B0CF" w14:textId="77777777" w:rsidR="00F923E9" w:rsidRDefault="00000000">
            <w:r>
              <w:rPr>
                <w:sz w:val="20"/>
              </w:rPr>
              <w:t>Contact</w:t>
            </w:r>
          </w:p>
        </w:tc>
        <w:tc>
          <w:tcPr>
            <w:tcW w:w="1417" w:type="dxa"/>
            <w:shd w:val="clear" w:color="auto" w:fill="E8F0FE"/>
          </w:tcPr>
          <w:p w14:paraId="7BB5ECEE" w14:textId="77777777" w:rsidR="00F923E9" w:rsidRDefault="00000000">
            <w:r>
              <w:rPr>
                <w:sz w:val="20"/>
              </w:rPr>
              <w:t>Public</w:t>
            </w:r>
          </w:p>
        </w:tc>
        <w:tc>
          <w:tcPr>
            <w:tcW w:w="3402" w:type="dxa"/>
            <w:shd w:val="clear" w:color="auto" w:fill="E8F0FE"/>
          </w:tcPr>
          <w:p w14:paraId="0D4F70B5" w14:textId="77777777" w:rsidR="00F923E9" w:rsidRDefault="00000000">
            <w:r>
              <w:rPr>
                <w:sz w:val="20"/>
              </w:rPr>
              <w:t>Helplines and inquiry form</w:t>
            </w:r>
          </w:p>
        </w:tc>
      </w:tr>
      <w:tr w:rsidR="00F923E9" w14:paraId="7F930672" w14:textId="77777777">
        <w:trPr>
          <w:jc w:val="center"/>
        </w:trPr>
        <w:tc>
          <w:tcPr>
            <w:tcW w:w="1984" w:type="dxa"/>
          </w:tcPr>
          <w:p w14:paraId="0BABF793" w14:textId="77777777" w:rsidR="00F923E9" w:rsidRDefault="00000000">
            <w:r>
              <w:rPr>
                <w:sz w:val="20"/>
              </w:rPr>
              <w:t>/profile</w:t>
            </w:r>
          </w:p>
        </w:tc>
        <w:tc>
          <w:tcPr>
            <w:tcW w:w="1701" w:type="dxa"/>
          </w:tcPr>
          <w:p w14:paraId="5F4571FB" w14:textId="77777777" w:rsidR="00F923E9" w:rsidRDefault="00000000">
            <w:r>
              <w:rPr>
                <w:sz w:val="20"/>
              </w:rPr>
              <w:t>Profile</w:t>
            </w:r>
          </w:p>
        </w:tc>
        <w:tc>
          <w:tcPr>
            <w:tcW w:w="1417" w:type="dxa"/>
          </w:tcPr>
          <w:p w14:paraId="06329124" w14:textId="77777777" w:rsidR="00F923E9" w:rsidRDefault="00000000">
            <w:r>
              <w:rPr>
                <w:sz w:val="20"/>
              </w:rPr>
              <w:t>Authenticated</w:t>
            </w:r>
          </w:p>
        </w:tc>
        <w:tc>
          <w:tcPr>
            <w:tcW w:w="3402" w:type="dxa"/>
          </w:tcPr>
          <w:p w14:paraId="5CF6B538" w14:textId="77777777" w:rsidR="00F923E9" w:rsidRDefault="00000000">
            <w:r>
              <w:rPr>
                <w:sz w:val="20"/>
              </w:rPr>
              <w:t>User profile settings</w:t>
            </w:r>
          </w:p>
        </w:tc>
      </w:tr>
      <w:tr w:rsidR="00F923E9" w14:paraId="3ED661B8" w14:textId="77777777">
        <w:trPr>
          <w:jc w:val="center"/>
        </w:trPr>
        <w:tc>
          <w:tcPr>
            <w:tcW w:w="1984" w:type="dxa"/>
            <w:shd w:val="clear" w:color="auto" w:fill="E8F0FE"/>
          </w:tcPr>
          <w:p w14:paraId="466B5334" w14:textId="77777777" w:rsidR="00F923E9" w:rsidRDefault="00000000">
            <w:r>
              <w:rPr>
                <w:sz w:val="20"/>
              </w:rPr>
              <w:t>/donor/dashboard</w:t>
            </w:r>
          </w:p>
        </w:tc>
        <w:tc>
          <w:tcPr>
            <w:tcW w:w="1701" w:type="dxa"/>
            <w:shd w:val="clear" w:color="auto" w:fill="E8F0FE"/>
          </w:tcPr>
          <w:p w14:paraId="1E63BB3F" w14:textId="77777777" w:rsidR="00F923E9" w:rsidRDefault="00000000">
            <w:r>
              <w:rPr>
                <w:sz w:val="20"/>
              </w:rPr>
              <w:t>DonorDashboard</w:t>
            </w:r>
          </w:p>
        </w:tc>
        <w:tc>
          <w:tcPr>
            <w:tcW w:w="1417" w:type="dxa"/>
            <w:shd w:val="clear" w:color="auto" w:fill="E8F0FE"/>
          </w:tcPr>
          <w:p w14:paraId="7313330E" w14:textId="77777777" w:rsidR="00F923E9" w:rsidRDefault="00000000">
            <w:r>
              <w:rPr>
                <w:sz w:val="20"/>
              </w:rPr>
              <w:t>Donor only</w:t>
            </w:r>
          </w:p>
        </w:tc>
        <w:tc>
          <w:tcPr>
            <w:tcW w:w="3402" w:type="dxa"/>
            <w:shd w:val="clear" w:color="auto" w:fill="E8F0FE"/>
          </w:tcPr>
          <w:p w14:paraId="429A91C1" w14:textId="77777777" w:rsidR="00F923E9" w:rsidRDefault="00000000">
            <w:r>
              <w:rPr>
                <w:sz w:val="20"/>
              </w:rPr>
              <w:t>Donor command desk</w:t>
            </w:r>
          </w:p>
        </w:tc>
      </w:tr>
      <w:tr w:rsidR="00F923E9" w14:paraId="104D3429" w14:textId="77777777">
        <w:trPr>
          <w:jc w:val="center"/>
        </w:trPr>
        <w:tc>
          <w:tcPr>
            <w:tcW w:w="1984" w:type="dxa"/>
          </w:tcPr>
          <w:p w14:paraId="416FAA0F" w14:textId="77777777" w:rsidR="00F923E9" w:rsidRDefault="00000000">
            <w:r>
              <w:rPr>
                <w:sz w:val="20"/>
              </w:rPr>
              <w:t>/recipient/dashboard</w:t>
            </w:r>
          </w:p>
        </w:tc>
        <w:tc>
          <w:tcPr>
            <w:tcW w:w="1701" w:type="dxa"/>
          </w:tcPr>
          <w:p w14:paraId="73DBCF99" w14:textId="77777777" w:rsidR="00F923E9" w:rsidRDefault="00000000">
            <w:r>
              <w:rPr>
                <w:sz w:val="20"/>
              </w:rPr>
              <w:t>RecipientDashboard</w:t>
            </w:r>
          </w:p>
        </w:tc>
        <w:tc>
          <w:tcPr>
            <w:tcW w:w="1417" w:type="dxa"/>
          </w:tcPr>
          <w:p w14:paraId="52B80BBB" w14:textId="77777777" w:rsidR="00F923E9" w:rsidRDefault="00000000">
            <w:r>
              <w:rPr>
                <w:sz w:val="20"/>
              </w:rPr>
              <w:t>Recipient only</w:t>
            </w:r>
          </w:p>
        </w:tc>
        <w:tc>
          <w:tcPr>
            <w:tcW w:w="3402" w:type="dxa"/>
          </w:tcPr>
          <w:p w14:paraId="79A6D52E" w14:textId="77777777" w:rsidR="00F923E9" w:rsidRDefault="00000000">
            <w:r>
              <w:rPr>
                <w:sz w:val="20"/>
              </w:rPr>
              <w:t>Patient portal</w:t>
            </w:r>
          </w:p>
        </w:tc>
      </w:tr>
      <w:tr w:rsidR="00F923E9" w14:paraId="066C187C" w14:textId="77777777">
        <w:trPr>
          <w:jc w:val="center"/>
        </w:trPr>
        <w:tc>
          <w:tcPr>
            <w:tcW w:w="1984" w:type="dxa"/>
            <w:shd w:val="clear" w:color="auto" w:fill="E8F0FE"/>
          </w:tcPr>
          <w:p w14:paraId="7CD6B27A" w14:textId="77777777" w:rsidR="00F923E9" w:rsidRDefault="00000000">
            <w:r>
              <w:rPr>
                <w:sz w:val="20"/>
              </w:rPr>
              <w:t>/hospital/dashboard</w:t>
            </w:r>
          </w:p>
        </w:tc>
        <w:tc>
          <w:tcPr>
            <w:tcW w:w="1701" w:type="dxa"/>
            <w:shd w:val="clear" w:color="auto" w:fill="E8F0FE"/>
          </w:tcPr>
          <w:p w14:paraId="5389EB41" w14:textId="77777777" w:rsidR="00F923E9" w:rsidRDefault="00000000">
            <w:r>
              <w:rPr>
                <w:sz w:val="20"/>
              </w:rPr>
              <w:t>HospitalDashboard</w:t>
            </w:r>
          </w:p>
        </w:tc>
        <w:tc>
          <w:tcPr>
            <w:tcW w:w="1417" w:type="dxa"/>
            <w:shd w:val="clear" w:color="auto" w:fill="E8F0FE"/>
          </w:tcPr>
          <w:p w14:paraId="6D12FD0B" w14:textId="77777777" w:rsidR="00F923E9" w:rsidRDefault="00000000">
            <w:r>
              <w:rPr>
                <w:sz w:val="20"/>
              </w:rPr>
              <w:t>Hospital/Admin</w:t>
            </w:r>
          </w:p>
        </w:tc>
        <w:tc>
          <w:tcPr>
            <w:tcW w:w="3402" w:type="dxa"/>
            <w:shd w:val="clear" w:color="auto" w:fill="E8F0FE"/>
          </w:tcPr>
          <w:p w14:paraId="0C82866F" w14:textId="77777777" w:rsidR="00F923E9" w:rsidRDefault="00000000">
            <w:r>
              <w:rPr>
                <w:sz w:val="20"/>
              </w:rPr>
              <w:t>Hospital ICU command desk</w:t>
            </w:r>
          </w:p>
        </w:tc>
      </w:tr>
      <w:tr w:rsidR="00F923E9" w14:paraId="410291DC" w14:textId="77777777">
        <w:trPr>
          <w:jc w:val="center"/>
        </w:trPr>
        <w:tc>
          <w:tcPr>
            <w:tcW w:w="1984" w:type="dxa"/>
          </w:tcPr>
          <w:p w14:paraId="7BF3FD72" w14:textId="77777777" w:rsidR="00F923E9" w:rsidRDefault="00000000">
            <w:r>
              <w:rPr>
                <w:sz w:val="20"/>
              </w:rPr>
              <w:t>/admin/dashboard</w:t>
            </w:r>
          </w:p>
        </w:tc>
        <w:tc>
          <w:tcPr>
            <w:tcW w:w="1701" w:type="dxa"/>
          </w:tcPr>
          <w:p w14:paraId="5A4F0BA7" w14:textId="77777777" w:rsidR="00F923E9" w:rsidRDefault="00000000">
            <w:r>
              <w:rPr>
                <w:sz w:val="20"/>
              </w:rPr>
              <w:t>AdminDashboard</w:t>
            </w:r>
          </w:p>
        </w:tc>
        <w:tc>
          <w:tcPr>
            <w:tcW w:w="1417" w:type="dxa"/>
          </w:tcPr>
          <w:p w14:paraId="257EEEA5" w14:textId="77777777" w:rsidR="00F923E9" w:rsidRDefault="00000000">
            <w:r>
              <w:rPr>
                <w:sz w:val="20"/>
              </w:rPr>
              <w:t>Admin only</w:t>
            </w:r>
          </w:p>
        </w:tc>
        <w:tc>
          <w:tcPr>
            <w:tcW w:w="3402" w:type="dxa"/>
          </w:tcPr>
          <w:p w14:paraId="1195F5C7" w14:textId="77777777" w:rsidR="00F923E9" w:rsidRDefault="00000000">
            <w:r>
              <w:rPr>
                <w:sz w:val="20"/>
              </w:rPr>
              <w:t>System administrator telemetry</w:t>
            </w:r>
          </w:p>
        </w:tc>
      </w:tr>
      <w:tr w:rsidR="00F923E9" w14:paraId="61B01389" w14:textId="77777777">
        <w:trPr>
          <w:jc w:val="center"/>
        </w:trPr>
        <w:tc>
          <w:tcPr>
            <w:tcW w:w="1984" w:type="dxa"/>
            <w:shd w:val="clear" w:color="auto" w:fill="E8F0FE"/>
          </w:tcPr>
          <w:p w14:paraId="1AA2721A" w14:textId="77777777" w:rsidR="00F923E9" w:rsidRDefault="00000000">
            <w:r>
              <w:rPr>
                <w:sz w:val="20"/>
              </w:rPr>
              <w:t>*</w:t>
            </w:r>
          </w:p>
        </w:tc>
        <w:tc>
          <w:tcPr>
            <w:tcW w:w="1701" w:type="dxa"/>
            <w:shd w:val="clear" w:color="auto" w:fill="E8F0FE"/>
          </w:tcPr>
          <w:p w14:paraId="6500065E" w14:textId="77777777" w:rsidR="00F923E9" w:rsidRDefault="00000000">
            <w:r>
              <w:rPr>
                <w:sz w:val="20"/>
              </w:rPr>
              <w:t>NotFound</w:t>
            </w:r>
          </w:p>
        </w:tc>
        <w:tc>
          <w:tcPr>
            <w:tcW w:w="1417" w:type="dxa"/>
            <w:shd w:val="clear" w:color="auto" w:fill="E8F0FE"/>
          </w:tcPr>
          <w:p w14:paraId="4D012375" w14:textId="77777777" w:rsidR="00F923E9" w:rsidRDefault="00000000">
            <w:r>
              <w:rPr>
                <w:sz w:val="20"/>
              </w:rPr>
              <w:t>Public</w:t>
            </w:r>
          </w:p>
        </w:tc>
        <w:tc>
          <w:tcPr>
            <w:tcW w:w="3402" w:type="dxa"/>
            <w:shd w:val="clear" w:color="auto" w:fill="E8F0FE"/>
          </w:tcPr>
          <w:p w14:paraId="3FBA1B24" w14:textId="77777777" w:rsidR="00F923E9" w:rsidRDefault="00000000">
            <w:r>
              <w:rPr>
                <w:sz w:val="20"/>
              </w:rPr>
              <w:t>404 error page</w:t>
            </w:r>
          </w:p>
        </w:tc>
      </w:tr>
    </w:tbl>
    <w:p w14:paraId="3AEA5858" w14:textId="77777777" w:rsidR="00F923E9" w:rsidRDefault="00F923E9"/>
    <w:p w14:paraId="4B4BFF2F" w14:textId="77777777" w:rsidR="00F923E9" w:rsidRDefault="00000000">
      <w:pPr>
        <w:pStyle w:val="Heading2"/>
      </w:pPr>
      <w:r>
        <w:lastRenderedPageBreak/>
        <w:t>7.2 Pages &amp; Dashboards</w:t>
      </w:r>
    </w:p>
    <w:p w14:paraId="3D899866" w14:textId="77777777" w:rsidR="00F923E9" w:rsidRDefault="00000000">
      <w:pPr>
        <w:spacing w:after="60"/>
      </w:pPr>
      <w:r>
        <w:rPr>
          <w:b/>
          <w:color w:val="1A5F9E"/>
        </w:rPr>
        <w:t>Home Page (Home.jsx)</w:t>
      </w:r>
    </w:p>
    <w:p w14:paraId="62A8513A" w14:textId="77777777" w:rsidR="00F923E9" w:rsidRDefault="00000000">
      <w:pPr>
        <w:pStyle w:val="ListBullet"/>
        <w:spacing w:after="60"/>
        <w:ind w:left="720"/>
      </w:pPr>
      <w:r>
        <w:rPr>
          <w:sz w:val="22"/>
        </w:rPr>
        <w:t>Hero section with gradient typography, ambient blur orbs, and quick action buttons</w:t>
      </w:r>
    </w:p>
    <w:p w14:paraId="6E41058B" w14:textId="77777777" w:rsidR="00F923E9" w:rsidRDefault="00000000">
      <w:pPr>
        <w:pStyle w:val="ListBullet"/>
        <w:spacing w:after="60"/>
        <w:ind w:left="720"/>
      </w:pPr>
      <w:r>
        <w:rPr>
          <w:sz w:val="22"/>
        </w:rPr>
        <w:t>Quantum Telemetry counters: Total Donors, SOS Dispatches, Lives Supported, ICU Centers</w:t>
      </w:r>
    </w:p>
    <w:p w14:paraId="4F7E9FC7" w14:textId="77777777" w:rsidR="00F923E9" w:rsidRDefault="00000000">
      <w:pPr>
        <w:pStyle w:val="ListBullet"/>
        <w:spacing w:after="60"/>
        <w:ind w:left="720"/>
      </w:pPr>
      <w:r>
        <w:rPr>
          <w:sz w:val="22"/>
        </w:rPr>
        <w:t>Interactive 8-Blood Group Matrix (BloodMatrixGrid component)</w:t>
      </w:r>
    </w:p>
    <w:p w14:paraId="47C47FEA" w14:textId="77777777" w:rsidR="00F923E9" w:rsidRDefault="00000000">
      <w:pPr>
        <w:pStyle w:val="ListBullet"/>
        <w:spacing w:after="60"/>
        <w:ind w:left="720"/>
      </w:pPr>
      <w:r>
        <w:rPr>
          <w:sz w:val="22"/>
        </w:rPr>
        <w:t>ABO/Rh Compatibility Calculator (CompatibilityCalculator component)</w:t>
      </w:r>
    </w:p>
    <w:p w14:paraId="586C200E" w14:textId="77777777" w:rsidR="00F923E9" w:rsidRDefault="00000000">
      <w:pPr>
        <w:pStyle w:val="ListBullet"/>
        <w:spacing w:after="60"/>
        <w:ind w:left="720"/>
      </w:pPr>
      <w:r>
        <w:rPr>
          <w:sz w:val="22"/>
        </w:rPr>
        <w:t>4-step Emergency Protocol Timeline</w:t>
      </w:r>
    </w:p>
    <w:p w14:paraId="47169014" w14:textId="77777777" w:rsidR="00F923E9" w:rsidRDefault="00000000">
      <w:pPr>
        <w:pStyle w:val="ListBullet"/>
        <w:spacing w:after="60"/>
        <w:ind w:left="720"/>
      </w:pPr>
      <w:r>
        <w:rPr>
          <w:sz w:val="22"/>
        </w:rPr>
        <w:t>Upcoming Blood Camps grid with Join Drive interaction</w:t>
      </w:r>
    </w:p>
    <w:p w14:paraId="47A224AF" w14:textId="77777777" w:rsidR="00F923E9" w:rsidRDefault="00000000">
      <w:pPr>
        <w:pStyle w:val="ListBullet"/>
        <w:spacing w:after="60"/>
        <w:ind w:left="720"/>
      </w:pPr>
      <w:r>
        <w:rPr>
          <w:sz w:val="22"/>
        </w:rPr>
        <w:t>Contact form posting inquiries to /api/home/contact</w:t>
      </w:r>
    </w:p>
    <w:p w14:paraId="32662A1D" w14:textId="77777777" w:rsidR="00F923E9" w:rsidRDefault="00000000">
      <w:pPr>
        <w:spacing w:after="60"/>
      </w:pPr>
      <w:r>
        <w:rPr>
          <w:b/>
          <w:color w:val="1A5F9E"/>
        </w:rPr>
        <w:t>Donor Dashboard (DonorDashboard.jsx)</w:t>
      </w:r>
    </w:p>
    <w:p w14:paraId="146A5A87" w14:textId="77777777" w:rsidR="00F923E9" w:rsidRDefault="00000000">
      <w:pPr>
        <w:pStyle w:val="ListBullet"/>
        <w:spacing w:after="60"/>
        <w:ind w:left="720"/>
      </w:pPr>
      <w:r>
        <w:rPr>
          <w:sz w:val="22"/>
        </w:rPr>
        <w:t>Live availability toggle (Active Donor / Inactive)</w:t>
      </w:r>
    </w:p>
    <w:p w14:paraId="4F1FA52A" w14:textId="77777777" w:rsidR="00F923E9" w:rsidRDefault="00000000">
      <w:pPr>
        <w:pStyle w:val="ListBullet"/>
        <w:spacing w:after="60"/>
        <w:ind w:left="720"/>
      </w:pPr>
      <w:r>
        <w:rPr>
          <w:sz w:val="22"/>
        </w:rPr>
        <w:t>Blood group badge, weight, and city display</w:t>
      </w:r>
    </w:p>
    <w:p w14:paraId="0C1017F9" w14:textId="77777777" w:rsidR="00F923E9" w:rsidRDefault="00000000">
      <w:pPr>
        <w:pStyle w:val="ListBullet"/>
        <w:spacing w:after="60"/>
        <w:ind w:left="720"/>
      </w:pPr>
      <w:r>
        <w:rPr>
          <w:sz w:val="22"/>
        </w:rPr>
        <w:t>Nearby emergency requests with 1-click Accept &amp; Donate</w:t>
      </w:r>
    </w:p>
    <w:p w14:paraId="60746B85" w14:textId="77777777" w:rsidR="00F923E9" w:rsidRDefault="00000000">
      <w:pPr>
        <w:pStyle w:val="ListBullet"/>
        <w:spacing w:after="60"/>
        <w:ind w:left="720"/>
      </w:pPr>
      <w:r>
        <w:rPr>
          <w:sz w:val="22"/>
        </w:rPr>
        <w:t>Medical parameters and organ pledge update form (Kidney, Cornea, Liver, Heart, Bone Marrow, Lungs)</w:t>
      </w:r>
    </w:p>
    <w:p w14:paraId="6D4DB2C4" w14:textId="77777777" w:rsidR="00F923E9" w:rsidRDefault="00000000">
      <w:pPr>
        <w:pStyle w:val="ListBullet"/>
        <w:spacing w:after="60"/>
        <w:ind w:left="720"/>
      </w:pPr>
      <w:r>
        <w:rPr>
          <w:sz w:val="22"/>
        </w:rPr>
        <w:t>Donation history table with certificate numbers (CERT-XXXXXX)</w:t>
      </w:r>
    </w:p>
    <w:p w14:paraId="58D00728" w14:textId="77777777" w:rsidR="00F923E9" w:rsidRDefault="00000000">
      <w:pPr>
        <w:spacing w:after="60"/>
      </w:pPr>
      <w:r>
        <w:rPr>
          <w:b/>
          <w:color w:val="1A5F9E"/>
        </w:rPr>
        <w:t>Recipient Dashboard (RecipientDashboard.jsx)</w:t>
      </w:r>
    </w:p>
    <w:p w14:paraId="3FAF7068" w14:textId="77777777" w:rsidR="00F923E9" w:rsidRDefault="00000000">
      <w:pPr>
        <w:pStyle w:val="ListBullet"/>
        <w:spacing w:after="60"/>
        <w:ind w:left="720"/>
      </w:pPr>
      <w:r>
        <w:rPr>
          <w:sz w:val="22"/>
        </w:rPr>
        <w:t>Emergency Blood SOS request form (patient name, blood group, units, hospital, urgency)</w:t>
      </w:r>
    </w:p>
    <w:p w14:paraId="48782EAE" w14:textId="77777777" w:rsidR="00F923E9" w:rsidRDefault="00000000">
      <w:pPr>
        <w:pStyle w:val="ListBullet"/>
        <w:spacing w:after="60"/>
        <w:ind w:left="720"/>
      </w:pPr>
      <w:r>
        <w:rPr>
          <w:sz w:val="22"/>
        </w:rPr>
        <w:t>Organ matching application form (organ type, hospital, optional medical document upload)</w:t>
      </w:r>
    </w:p>
    <w:p w14:paraId="45A3AE70" w14:textId="77777777" w:rsidR="00F923E9" w:rsidRDefault="00000000">
      <w:pPr>
        <w:pStyle w:val="ListBullet"/>
        <w:spacing w:after="60"/>
        <w:ind w:left="720"/>
      </w:pPr>
      <w:r>
        <w:rPr>
          <w:sz w:val="22"/>
        </w:rPr>
        <w:t>Active requests tracking pipeline (Pending → Accepted → Fulfilled)</w:t>
      </w:r>
    </w:p>
    <w:p w14:paraId="3367E7BD" w14:textId="77777777" w:rsidR="00F923E9" w:rsidRDefault="00000000">
      <w:pPr>
        <w:pStyle w:val="ListBullet"/>
        <w:spacing w:after="60"/>
        <w:ind w:left="720"/>
      </w:pPr>
      <w:r>
        <w:rPr>
          <w:sz w:val="22"/>
        </w:rPr>
        <w:t>Regional verified donors list matched by city</w:t>
      </w:r>
    </w:p>
    <w:p w14:paraId="34320A76" w14:textId="77777777" w:rsidR="00F923E9" w:rsidRDefault="00000000">
      <w:pPr>
        <w:spacing w:after="60"/>
      </w:pPr>
      <w:r>
        <w:rPr>
          <w:b/>
          <w:color w:val="1A5F9E"/>
        </w:rPr>
        <w:t>Hospital Dashboard (HospitalDashboard.jsx)</w:t>
      </w:r>
    </w:p>
    <w:p w14:paraId="7EC831AC" w14:textId="77777777" w:rsidR="00F923E9" w:rsidRDefault="00000000">
      <w:pPr>
        <w:pStyle w:val="ListBullet"/>
        <w:spacing w:after="60"/>
        <w:ind w:left="720"/>
      </w:pPr>
      <w:r>
        <w:rPr>
          <w:sz w:val="22"/>
        </w:rPr>
        <w:t>Hospital license details and verification badge</w:t>
      </w:r>
    </w:p>
    <w:p w14:paraId="61268766" w14:textId="77777777" w:rsidR="00F923E9" w:rsidRDefault="00000000">
      <w:pPr>
        <w:pStyle w:val="ListBullet"/>
        <w:spacing w:after="60"/>
        <w:ind w:left="720"/>
      </w:pPr>
      <w:r>
        <w:rPr>
          <w:sz w:val="22"/>
        </w:rPr>
        <w:t>Real-time blood bank inventory matrix for 8 blood groups with editable unit fields</w:t>
      </w:r>
    </w:p>
    <w:p w14:paraId="1E252DE5" w14:textId="77777777" w:rsidR="00F923E9" w:rsidRDefault="00000000">
      <w:pPr>
        <w:pStyle w:val="ListBullet"/>
        <w:spacing w:after="60"/>
        <w:ind w:left="720"/>
      </w:pPr>
      <w:r>
        <w:rPr>
          <w:sz w:val="22"/>
        </w:rPr>
        <w:t>Incoming emergency patient requests queue with Mark Fulfilled action</w:t>
      </w:r>
    </w:p>
    <w:p w14:paraId="135E7BDE" w14:textId="77777777" w:rsidR="00F923E9" w:rsidRDefault="00000000">
      <w:pPr>
        <w:pStyle w:val="ListBullet"/>
        <w:spacing w:after="60"/>
        <w:ind w:left="720"/>
      </w:pPr>
      <w:r>
        <w:rPr>
          <w:sz w:val="22"/>
        </w:rPr>
        <w:t>Schedule Voluntary Blood Camp form (title, date, venue, phone, guidelines)</w:t>
      </w:r>
    </w:p>
    <w:p w14:paraId="2AC2A6AD" w14:textId="77777777" w:rsidR="00F923E9" w:rsidRDefault="00000000">
      <w:pPr>
        <w:spacing w:after="60"/>
      </w:pPr>
      <w:r>
        <w:rPr>
          <w:b/>
          <w:color w:val="1A5F9E"/>
        </w:rPr>
        <w:t>Admin Dashboard (AdminDashboard.jsx)</w:t>
      </w:r>
    </w:p>
    <w:p w14:paraId="08810914" w14:textId="77777777" w:rsidR="00F923E9" w:rsidRDefault="00000000">
      <w:pPr>
        <w:pStyle w:val="ListBullet"/>
        <w:spacing w:after="60"/>
        <w:ind w:left="720"/>
      </w:pPr>
      <w:r>
        <w:rPr>
          <w:sz w:val="22"/>
        </w:rPr>
        <w:t>KPI metric boxes: Total Users, Active Donors, Hospitals, Blood Requests</w:t>
      </w:r>
    </w:p>
    <w:p w14:paraId="5945E9A7" w14:textId="77777777" w:rsidR="00F923E9" w:rsidRDefault="00000000">
      <w:pPr>
        <w:pStyle w:val="ListBullet"/>
        <w:spacing w:after="60"/>
        <w:ind w:left="720"/>
      </w:pPr>
      <w:r>
        <w:rPr>
          <w:sz w:val="22"/>
        </w:rPr>
        <w:lastRenderedPageBreak/>
        <w:t>CSV Export buttons for Users and Hospitals reports</w:t>
      </w:r>
    </w:p>
    <w:p w14:paraId="6A219E02" w14:textId="77777777" w:rsidR="00F923E9" w:rsidRDefault="00000000">
      <w:pPr>
        <w:pStyle w:val="ListBullet"/>
        <w:spacing w:after="60"/>
        <w:ind w:left="720"/>
      </w:pPr>
      <w:r>
        <w:rPr>
          <w:sz w:val="22"/>
        </w:rPr>
        <w:t>User Access &amp; Moderation table with Suspend/Activate toggle</w:t>
      </w:r>
    </w:p>
    <w:p w14:paraId="26B7939C" w14:textId="77777777" w:rsidR="00F923E9" w:rsidRDefault="00000000">
      <w:pPr>
        <w:pStyle w:val="ListBullet"/>
        <w:spacing w:after="60"/>
        <w:ind w:left="720"/>
      </w:pPr>
      <w:r>
        <w:rPr>
          <w:sz w:val="22"/>
        </w:rPr>
        <w:t>Hospital Accreditation Control table with Approve/Revoke toggle</w:t>
      </w:r>
    </w:p>
    <w:p w14:paraId="6BA69C30" w14:textId="77777777" w:rsidR="00F923E9" w:rsidRDefault="00000000">
      <w:pPr>
        <w:pStyle w:val="ListBullet"/>
        <w:spacing w:after="60"/>
        <w:ind w:left="720"/>
      </w:pPr>
      <w:r>
        <w:rPr>
          <w:sz w:val="22"/>
        </w:rPr>
        <w:t>Public contact inquiries log table</w:t>
      </w:r>
    </w:p>
    <w:p w14:paraId="71C2D971" w14:textId="77777777" w:rsidR="00F923E9" w:rsidRDefault="00000000">
      <w:pPr>
        <w:pStyle w:val="Heading2"/>
      </w:pPr>
      <w:r>
        <w:t>7.3 Reusable Components</w:t>
      </w:r>
    </w:p>
    <w:tbl>
      <w:tblPr>
        <w:tblStyle w:val="TableGrid"/>
        <w:tblW w:w="0" w:type="auto"/>
        <w:jc w:val="center"/>
        <w:tblLook w:val="04A0" w:firstRow="1" w:lastRow="0" w:firstColumn="1" w:lastColumn="0" w:noHBand="0" w:noVBand="1"/>
      </w:tblPr>
      <w:tblGrid>
        <w:gridCol w:w="2387"/>
        <w:gridCol w:w="6236"/>
      </w:tblGrid>
      <w:tr w:rsidR="00F923E9" w14:paraId="5FE76E35" w14:textId="77777777">
        <w:trPr>
          <w:jc w:val="center"/>
        </w:trPr>
        <w:tc>
          <w:tcPr>
            <w:tcW w:w="2268" w:type="dxa"/>
            <w:shd w:val="clear" w:color="auto" w:fill="0B2A5E"/>
          </w:tcPr>
          <w:p w14:paraId="5B1CB591" w14:textId="77777777" w:rsidR="00F923E9" w:rsidRDefault="00000000">
            <w:pPr>
              <w:jc w:val="center"/>
            </w:pPr>
            <w:r>
              <w:rPr>
                <w:b/>
                <w:color w:val="FFFFFF"/>
                <w:sz w:val="21"/>
              </w:rPr>
              <w:t>Component</w:t>
            </w:r>
          </w:p>
        </w:tc>
        <w:tc>
          <w:tcPr>
            <w:tcW w:w="6236" w:type="dxa"/>
            <w:shd w:val="clear" w:color="auto" w:fill="0B2A5E"/>
          </w:tcPr>
          <w:p w14:paraId="776E5CB4" w14:textId="77777777" w:rsidR="00F923E9" w:rsidRDefault="00000000">
            <w:pPr>
              <w:jc w:val="center"/>
            </w:pPr>
            <w:r>
              <w:rPr>
                <w:b/>
                <w:color w:val="FFFFFF"/>
                <w:sz w:val="21"/>
              </w:rPr>
              <w:t>Description</w:t>
            </w:r>
          </w:p>
        </w:tc>
      </w:tr>
      <w:tr w:rsidR="00F923E9" w14:paraId="312DD2AB" w14:textId="77777777">
        <w:trPr>
          <w:jc w:val="center"/>
        </w:trPr>
        <w:tc>
          <w:tcPr>
            <w:tcW w:w="2268" w:type="dxa"/>
          </w:tcPr>
          <w:p w14:paraId="4C7BDB2B" w14:textId="77777777" w:rsidR="00F923E9" w:rsidRDefault="00000000">
            <w:r>
              <w:rPr>
                <w:sz w:val="20"/>
              </w:rPr>
              <w:t>Navbar.jsx</w:t>
            </w:r>
          </w:p>
        </w:tc>
        <w:tc>
          <w:tcPr>
            <w:tcW w:w="6236" w:type="dxa"/>
          </w:tcPr>
          <w:p w14:paraId="4693DA63" w14:textId="77777777" w:rsidR="00F923E9" w:rsidRDefault="00000000">
            <w:r>
              <w:rPr>
                <w:sz w:val="20"/>
              </w:rPr>
              <w:t>Fixed top navigation with brand logo, role-based links, SOS trigger, user dropdown, and responsive mobile menu</w:t>
            </w:r>
          </w:p>
        </w:tc>
      </w:tr>
      <w:tr w:rsidR="00F923E9" w14:paraId="4F0E4BAA" w14:textId="77777777">
        <w:trPr>
          <w:jc w:val="center"/>
        </w:trPr>
        <w:tc>
          <w:tcPr>
            <w:tcW w:w="2268" w:type="dxa"/>
            <w:shd w:val="clear" w:color="auto" w:fill="E8F0FE"/>
          </w:tcPr>
          <w:p w14:paraId="45F7C7A2" w14:textId="77777777" w:rsidR="00F923E9" w:rsidRDefault="00000000">
            <w:r>
              <w:rPr>
                <w:sz w:val="20"/>
              </w:rPr>
              <w:t>Footer.jsx</w:t>
            </w:r>
          </w:p>
        </w:tc>
        <w:tc>
          <w:tcPr>
            <w:tcW w:w="6236" w:type="dxa"/>
            <w:shd w:val="clear" w:color="auto" w:fill="E8F0FE"/>
          </w:tcPr>
          <w:p w14:paraId="4DB25FB4" w14:textId="77777777" w:rsidR="00F923E9" w:rsidRDefault="00000000">
            <w:r>
              <w:rPr>
                <w:sz w:val="20"/>
              </w:rPr>
              <w:t>Comprehensive footer with branding, social links, platform links, emergency helplines, and copyright</w:t>
            </w:r>
          </w:p>
        </w:tc>
      </w:tr>
      <w:tr w:rsidR="00F923E9" w14:paraId="1A6BD62A" w14:textId="77777777">
        <w:trPr>
          <w:jc w:val="center"/>
        </w:trPr>
        <w:tc>
          <w:tcPr>
            <w:tcW w:w="2268" w:type="dxa"/>
          </w:tcPr>
          <w:p w14:paraId="72799956" w14:textId="77777777" w:rsidR="00F923E9" w:rsidRDefault="00000000">
            <w:r>
              <w:rPr>
                <w:sz w:val="20"/>
              </w:rPr>
              <w:t>CanvasParticleNetwork.jsx</w:t>
            </w:r>
          </w:p>
        </w:tc>
        <w:tc>
          <w:tcPr>
            <w:tcW w:w="6236" w:type="dxa"/>
          </w:tcPr>
          <w:p w14:paraId="3DFC7D9D" w14:textId="77777777" w:rsidR="00F923E9" w:rsidRDefault="00000000">
            <w:r>
              <w:rPr>
                <w:sz w:val="20"/>
              </w:rPr>
              <w:t>Interactive HTML5 canvas rendering 50 particles with connecting lines and mouse repulsion effect</w:t>
            </w:r>
          </w:p>
        </w:tc>
      </w:tr>
      <w:tr w:rsidR="00F923E9" w14:paraId="10828E3B" w14:textId="77777777">
        <w:trPr>
          <w:jc w:val="center"/>
        </w:trPr>
        <w:tc>
          <w:tcPr>
            <w:tcW w:w="2268" w:type="dxa"/>
            <w:shd w:val="clear" w:color="auto" w:fill="E8F0FE"/>
          </w:tcPr>
          <w:p w14:paraId="3603D2D7" w14:textId="77777777" w:rsidR="00F923E9" w:rsidRDefault="00000000">
            <w:r>
              <w:rPr>
                <w:sz w:val="20"/>
              </w:rPr>
              <w:t>LuxuryCursor.jsx</w:t>
            </w:r>
          </w:p>
        </w:tc>
        <w:tc>
          <w:tcPr>
            <w:tcW w:w="6236" w:type="dxa"/>
            <w:shd w:val="clear" w:color="auto" w:fill="E8F0FE"/>
          </w:tcPr>
          <w:p w14:paraId="4BBC43D1" w14:textId="77777777" w:rsidR="00F923E9" w:rsidRDefault="00000000">
            <w:r>
              <w:rPr>
                <w:sz w:val="20"/>
              </w:rPr>
              <w:t>Custom trailing cursor with center dot and lagging outer glow ring using requestAnimationFrame lerp</w:t>
            </w:r>
          </w:p>
        </w:tc>
      </w:tr>
      <w:tr w:rsidR="00F923E9" w14:paraId="0F0AD89B" w14:textId="77777777">
        <w:trPr>
          <w:jc w:val="center"/>
        </w:trPr>
        <w:tc>
          <w:tcPr>
            <w:tcW w:w="2268" w:type="dxa"/>
          </w:tcPr>
          <w:p w14:paraId="7B973716" w14:textId="77777777" w:rsidR="00F923E9" w:rsidRDefault="00000000">
            <w:r>
              <w:rPr>
                <w:sz w:val="20"/>
              </w:rPr>
              <w:t>EmergencySosModal.jsx</w:t>
            </w:r>
          </w:p>
        </w:tc>
        <w:tc>
          <w:tcPr>
            <w:tcW w:w="6236" w:type="dxa"/>
          </w:tcPr>
          <w:p w14:paraId="73293608" w14:textId="77777777" w:rsidR="00F923E9" w:rsidRDefault="00000000">
            <w:r>
              <w:rPr>
                <w:sz w:val="20"/>
              </w:rPr>
              <w:t>Glassmorphism modal for emergency blood SOS dispatch with form fields and API submission</w:t>
            </w:r>
          </w:p>
        </w:tc>
      </w:tr>
      <w:tr w:rsidR="00F923E9" w14:paraId="76EAEF50" w14:textId="77777777">
        <w:trPr>
          <w:jc w:val="center"/>
        </w:trPr>
        <w:tc>
          <w:tcPr>
            <w:tcW w:w="2268" w:type="dxa"/>
            <w:shd w:val="clear" w:color="auto" w:fill="E8F0FE"/>
          </w:tcPr>
          <w:p w14:paraId="2E2463FD" w14:textId="77777777" w:rsidR="00F923E9" w:rsidRDefault="00000000">
            <w:r>
              <w:rPr>
                <w:sz w:val="20"/>
              </w:rPr>
              <w:t>BloodMatrixGrid.jsx</w:t>
            </w:r>
          </w:p>
        </w:tc>
        <w:tc>
          <w:tcPr>
            <w:tcW w:w="6236" w:type="dxa"/>
            <w:shd w:val="clear" w:color="auto" w:fill="E8F0FE"/>
          </w:tcPr>
          <w:p w14:paraId="451CA4CC" w14:textId="77777777" w:rsidR="00F923E9" w:rsidRDefault="00000000">
            <w:r>
              <w:rPr>
                <w:sz w:val="20"/>
              </w:rPr>
              <w:t>8-card grid representing all blood groups with badges and links to donor search</w:t>
            </w:r>
          </w:p>
        </w:tc>
      </w:tr>
      <w:tr w:rsidR="00F923E9" w14:paraId="3DD58655" w14:textId="77777777">
        <w:trPr>
          <w:jc w:val="center"/>
        </w:trPr>
        <w:tc>
          <w:tcPr>
            <w:tcW w:w="2268" w:type="dxa"/>
          </w:tcPr>
          <w:p w14:paraId="2DEBBBA9" w14:textId="77777777" w:rsidR="00F923E9" w:rsidRDefault="00000000">
            <w:r>
              <w:rPr>
                <w:sz w:val="20"/>
              </w:rPr>
              <w:t>CompatibilityCalculator.jsx</w:t>
            </w:r>
          </w:p>
        </w:tc>
        <w:tc>
          <w:tcPr>
            <w:tcW w:w="6236" w:type="dxa"/>
          </w:tcPr>
          <w:p w14:paraId="478B15F0" w14:textId="77777777" w:rsidR="00F923E9" w:rsidRDefault="00000000">
            <w:r>
              <w:rPr>
                <w:sz w:val="20"/>
              </w:rPr>
              <w:t>Interactive ABO/Rh calculator showing compatible donors and recipients for selected blood type</w:t>
            </w:r>
          </w:p>
        </w:tc>
      </w:tr>
      <w:tr w:rsidR="00F923E9" w14:paraId="19FBD4B0" w14:textId="77777777">
        <w:trPr>
          <w:jc w:val="center"/>
        </w:trPr>
        <w:tc>
          <w:tcPr>
            <w:tcW w:w="2268" w:type="dxa"/>
            <w:shd w:val="clear" w:color="auto" w:fill="E8F0FE"/>
          </w:tcPr>
          <w:p w14:paraId="438F452B" w14:textId="77777777" w:rsidR="00F923E9" w:rsidRDefault="00000000">
            <w:r>
              <w:rPr>
                <w:sz w:val="20"/>
              </w:rPr>
              <w:t>ProtectedRoute.jsx</w:t>
            </w:r>
          </w:p>
        </w:tc>
        <w:tc>
          <w:tcPr>
            <w:tcW w:w="6236" w:type="dxa"/>
            <w:shd w:val="clear" w:color="auto" w:fill="E8F0FE"/>
          </w:tcPr>
          <w:p w14:paraId="6A5D57BD" w14:textId="77777777" w:rsidR="00F923E9" w:rsidRDefault="00000000">
            <w:r>
              <w:rPr>
                <w:sz w:val="20"/>
              </w:rPr>
              <w:t>Route guard checking authentication state and role authorization; redirects unauthorized users</w:t>
            </w:r>
          </w:p>
        </w:tc>
      </w:tr>
    </w:tbl>
    <w:p w14:paraId="6D1B3468" w14:textId="77777777" w:rsidR="00F923E9" w:rsidRDefault="00F923E9"/>
    <w:p w14:paraId="47B67D21" w14:textId="77777777" w:rsidR="00F923E9" w:rsidRDefault="00000000">
      <w:pPr>
        <w:pStyle w:val="Heading2"/>
      </w:pPr>
      <w:r>
        <w:t>7.4 Authentication Context (AuthContext.jsx)</w:t>
      </w:r>
    </w:p>
    <w:p w14:paraId="3EEB44DD" w14:textId="77777777" w:rsidR="00F923E9" w:rsidRDefault="00000000">
      <w:pPr>
        <w:jc w:val="both"/>
      </w:pPr>
      <w:r>
        <w:t>The application uses React Context API for global authentication state management. The AuthContext provides the following:</w:t>
      </w:r>
    </w:p>
    <w:p w14:paraId="62BD9F03" w14:textId="77777777" w:rsidR="00F923E9" w:rsidRDefault="00000000">
      <w:pPr>
        <w:pStyle w:val="ListBullet"/>
        <w:spacing w:after="60"/>
        <w:ind w:left="720"/>
      </w:pPr>
      <w:r>
        <w:rPr>
          <w:sz w:val="22"/>
        </w:rPr>
        <w:t>State: user object, roleProfile, token, loading flag, isAuthenticated boolean</w:t>
      </w:r>
    </w:p>
    <w:p w14:paraId="1F8A0FEE" w14:textId="77777777" w:rsidR="00F923E9" w:rsidRDefault="00000000">
      <w:pPr>
        <w:pStyle w:val="ListBullet"/>
        <w:spacing w:after="60"/>
        <w:ind w:left="720"/>
      </w:pPr>
      <w:r>
        <w:rPr>
          <w:sz w:val="22"/>
        </w:rPr>
        <w:lastRenderedPageBreak/>
        <w:t>Login: POST /auth/login → stores JWT in localStorage as 'lifepulse_token'</w:t>
      </w:r>
    </w:p>
    <w:p w14:paraId="0E91EF23" w14:textId="77777777" w:rsidR="00F923E9" w:rsidRDefault="00000000">
      <w:pPr>
        <w:pStyle w:val="ListBullet"/>
        <w:spacing w:after="60"/>
        <w:ind w:left="720"/>
      </w:pPr>
      <w:r>
        <w:rPr>
          <w:sz w:val="22"/>
        </w:rPr>
        <w:t>Register: POST /auth/register → stores token and auto-logs in user</w:t>
      </w:r>
    </w:p>
    <w:p w14:paraId="0F8FC4BF" w14:textId="77777777" w:rsidR="00F923E9" w:rsidRDefault="00000000">
      <w:pPr>
        <w:pStyle w:val="ListBullet"/>
        <w:spacing w:after="60"/>
        <w:ind w:left="720"/>
      </w:pPr>
      <w:r>
        <w:rPr>
          <w:sz w:val="22"/>
        </w:rPr>
        <w:t>Logout: POST /auth/logout → clears localStorage and resets state</w:t>
      </w:r>
    </w:p>
    <w:p w14:paraId="197B7B40" w14:textId="77777777" w:rsidR="00F923E9" w:rsidRDefault="00000000">
      <w:pPr>
        <w:pStyle w:val="ListBullet"/>
        <w:spacing w:after="60"/>
        <w:ind w:left="720"/>
      </w:pPr>
      <w:r>
        <w:rPr>
          <w:sz w:val="22"/>
        </w:rPr>
        <w:t>Auto-verification: On mount, checks existing token via GET /auth/me</w:t>
      </w:r>
    </w:p>
    <w:p w14:paraId="31341201" w14:textId="77777777" w:rsidR="00F923E9" w:rsidRDefault="00000000">
      <w:pPr>
        <w:pStyle w:val="ListBullet"/>
        <w:spacing w:after="60"/>
        <w:ind w:left="720"/>
      </w:pPr>
      <w:r>
        <w:rPr>
          <w:sz w:val="22"/>
        </w:rPr>
        <w:t>Session persistence: Token and user data stored in localStorage for page refresh survival</w:t>
      </w:r>
    </w:p>
    <w:p w14:paraId="35A37C57" w14:textId="77777777" w:rsidR="00F923E9" w:rsidRDefault="00000000">
      <w:r>
        <w:br w:type="page"/>
      </w:r>
    </w:p>
    <w:p w14:paraId="5BE5F67D" w14:textId="77777777" w:rsidR="00F923E9" w:rsidRDefault="00000000">
      <w:pPr>
        <w:pStyle w:val="Heading1"/>
      </w:pPr>
      <w:r>
        <w:lastRenderedPageBreak/>
        <w:t>Chapter 8: Key Implementation Details</w:t>
      </w:r>
    </w:p>
    <w:p w14:paraId="202DEDEE" w14:textId="77777777" w:rsidR="00F923E9" w:rsidRDefault="00000000">
      <w:pPr>
        <w:pStyle w:val="Heading2"/>
      </w:pPr>
      <w:r>
        <w:t>8.1 Authentication &amp; Authorization</w:t>
      </w:r>
    </w:p>
    <w:p w14:paraId="1D0D991B" w14:textId="77777777" w:rsidR="00F923E9" w:rsidRDefault="00000000">
      <w:pPr>
        <w:jc w:val="both"/>
      </w:pPr>
      <w:r>
        <w:t>The system implements a multi-layered authentication and authorization mechanism:</w:t>
      </w:r>
    </w:p>
    <w:p w14:paraId="2DB76BE3" w14:textId="77777777" w:rsidR="00F923E9" w:rsidRDefault="00000000">
      <w:pPr>
        <w:spacing w:after="60"/>
      </w:pPr>
      <w:r>
        <w:rPr>
          <w:b/>
          <w:color w:val="1A5F9E"/>
        </w:rPr>
        <w:t>JWT Token Flow:</w:t>
      </w:r>
    </w:p>
    <w:p w14:paraId="70B2BD73" w14:textId="77777777" w:rsidR="00F923E9" w:rsidRDefault="00000000">
      <w:pPr>
        <w:pStyle w:val="ListBullet"/>
        <w:spacing w:after="60"/>
        <w:ind w:left="720"/>
      </w:pPr>
      <w:r>
        <w:rPr>
          <w:sz w:val="22"/>
        </w:rPr>
        <w:t>User submits credentials → Server validates → JWT generated with {id, role} payload and 7-day expiry</w:t>
      </w:r>
    </w:p>
    <w:p w14:paraId="141AEAC1" w14:textId="77777777" w:rsidR="00F923E9" w:rsidRDefault="00000000">
      <w:pPr>
        <w:pStyle w:val="ListBullet"/>
        <w:spacing w:after="60"/>
        <w:ind w:left="720"/>
      </w:pPr>
      <w:r>
        <w:rPr>
          <w:sz w:val="22"/>
        </w:rPr>
        <w:t>Token sent in response → Client stores in localStorage as 'lifepulse_token'</w:t>
      </w:r>
    </w:p>
    <w:p w14:paraId="67AC98E5" w14:textId="77777777" w:rsidR="00F923E9" w:rsidRDefault="00000000">
      <w:pPr>
        <w:pStyle w:val="ListBullet"/>
        <w:spacing w:after="60"/>
        <w:ind w:left="720"/>
      </w:pPr>
      <w:r>
        <w:rPr>
          <w:sz w:val="22"/>
        </w:rPr>
        <w:t>Subsequent requests: Axios interceptor attaches 'Authorization: Bearer &lt;token&gt;' header</w:t>
      </w:r>
    </w:p>
    <w:p w14:paraId="63727E87" w14:textId="77777777" w:rsidR="00F923E9" w:rsidRDefault="00000000">
      <w:pPr>
        <w:pStyle w:val="ListBullet"/>
        <w:spacing w:after="60"/>
        <w:ind w:left="720"/>
      </w:pPr>
      <w:r>
        <w:rPr>
          <w:sz w:val="22"/>
        </w:rPr>
        <w:t>Server middleware (protect) extracts, verifies, and decodes token to identify user</w:t>
      </w:r>
    </w:p>
    <w:p w14:paraId="3A6CEC1E" w14:textId="77777777" w:rsidR="00F923E9" w:rsidRDefault="00000000">
      <w:pPr>
        <w:pStyle w:val="ListBullet"/>
        <w:spacing w:after="60"/>
        <w:ind w:left="720"/>
      </w:pPr>
      <w:r>
        <w:rPr>
          <w:sz w:val="22"/>
        </w:rPr>
        <w:t>Response interceptor: On 401, automatically clears stale tokens from localStorage</w:t>
      </w:r>
    </w:p>
    <w:p w14:paraId="7FAB0406" w14:textId="77777777" w:rsidR="00F923E9" w:rsidRDefault="00000000">
      <w:pPr>
        <w:spacing w:after="60"/>
      </w:pPr>
      <w:r>
        <w:rPr>
          <w:b/>
          <w:color w:val="1A5F9E"/>
        </w:rPr>
        <w:t>Role-Based Access Control:</w:t>
      </w:r>
    </w:p>
    <w:p w14:paraId="5EC6652C" w14:textId="77777777" w:rsidR="00F923E9" w:rsidRDefault="00000000">
      <w:pPr>
        <w:pStyle w:val="ListBullet"/>
        <w:spacing w:after="60"/>
        <w:ind w:left="720"/>
      </w:pPr>
      <w:r>
        <w:rPr>
          <w:sz w:val="22"/>
        </w:rPr>
        <w:t>authorize(...roles) middleware checks req.user.role against permitted roles array</w:t>
      </w:r>
    </w:p>
    <w:p w14:paraId="7C2420B9" w14:textId="77777777" w:rsidR="00F923E9" w:rsidRDefault="00000000">
      <w:pPr>
        <w:pStyle w:val="ListBullet"/>
        <w:spacing w:after="60"/>
        <w:ind w:left="720"/>
      </w:pPr>
      <w:r>
        <w:rPr>
          <w:sz w:val="22"/>
        </w:rPr>
        <w:t>Returns 403 Forbidden if user role is not in the allowed list</w:t>
      </w:r>
    </w:p>
    <w:p w14:paraId="11084DF3" w14:textId="77777777" w:rsidR="00F923E9" w:rsidRDefault="00000000">
      <w:pPr>
        <w:pStyle w:val="ListBullet"/>
        <w:spacing w:after="60"/>
        <w:ind w:left="720"/>
      </w:pPr>
      <w:r>
        <w:rPr>
          <w:sz w:val="22"/>
        </w:rPr>
        <w:t>Frontend ProtectedRoute component enforces client-side role checks and redirects</w:t>
      </w:r>
    </w:p>
    <w:p w14:paraId="06A316C2" w14:textId="77777777" w:rsidR="00F923E9" w:rsidRDefault="00000000">
      <w:pPr>
        <w:pStyle w:val="ListBullet"/>
        <w:spacing w:after="60"/>
        <w:ind w:left="720"/>
      </w:pPr>
      <w:r>
        <w:rPr>
          <w:sz w:val="22"/>
        </w:rPr>
        <w:t>User status check: suspended users are blocked at the protect middleware level (403)</w:t>
      </w:r>
    </w:p>
    <w:p w14:paraId="39ACBBC9" w14:textId="77777777" w:rsidR="00F923E9" w:rsidRDefault="00000000">
      <w:pPr>
        <w:pStyle w:val="Heading2"/>
      </w:pPr>
      <w:r>
        <w:t>8.2 Blood Compatibility Matching Service</w:t>
      </w:r>
    </w:p>
    <w:p w14:paraId="32ACE769" w14:textId="77777777" w:rsidR="00F923E9" w:rsidRDefault="00000000">
      <w:pPr>
        <w:jc w:val="both"/>
      </w:pPr>
      <w:r>
        <w:t>The matchingService.js implements the medical ABO/Rh blood type compatibility rules as a constant lookup matrix. The compatibility rules define which donor types can donate to which recipient types:</w:t>
      </w:r>
    </w:p>
    <w:tbl>
      <w:tblPr>
        <w:tblStyle w:val="TableGrid"/>
        <w:tblW w:w="0" w:type="auto"/>
        <w:jc w:val="center"/>
        <w:tblLook w:val="04A0" w:firstRow="1" w:lastRow="0" w:firstColumn="1" w:lastColumn="0" w:noHBand="0" w:noVBand="1"/>
      </w:tblPr>
      <w:tblGrid>
        <w:gridCol w:w="1984"/>
        <w:gridCol w:w="6520"/>
      </w:tblGrid>
      <w:tr w:rsidR="00F923E9" w14:paraId="3F3BC1AE" w14:textId="77777777">
        <w:trPr>
          <w:jc w:val="center"/>
        </w:trPr>
        <w:tc>
          <w:tcPr>
            <w:tcW w:w="1984" w:type="dxa"/>
            <w:shd w:val="clear" w:color="auto" w:fill="0B2A5E"/>
          </w:tcPr>
          <w:p w14:paraId="2E36755F" w14:textId="77777777" w:rsidR="00F923E9" w:rsidRDefault="00000000">
            <w:pPr>
              <w:jc w:val="center"/>
            </w:pPr>
            <w:r>
              <w:rPr>
                <w:b/>
                <w:color w:val="FFFFFF"/>
                <w:sz w:val="21"/>
              </w:rPr>
              <w:t>Donor Blood Type</w:t>
            </w:r>
          </w:p>
        </w:tc>
        <w:tc>
          <w:tcPr>
            <w:tcW w:w="6520" w:type="dxa"/>
            <w:shd w:val="clear" w:color="auto" w:fill="0B2A5E"/>
          </w:tcPr>
          <w:p w14:paraId="7A418943" w14:textId="77777777" w:rsidR="00F923E9" w:rsidRDefault="00000000">
            <w:pPr>
              <w:jc w:val="center"/>
            </w:pPr>
            <w:r>
              <w:rPr>
                <w:b/>
                <w:color w:val="FFFFFF"/>
                <w:sz w:val="21"/>
              </w:rPr>
              <w:t>Can Donate To (Recipients)</w:t>
            </w:r>
          </w:p>
        </w:tc>
      </w:tr>
      <w:tr w:rsidR="00F923E9" w14:paraId="5A74BFBC" w14:textId="77777777">
        <w:trPr>
          <w:jc w:val="center"/>
        </w:trPr>
        <w:tc>
          <w:tcPr>
            <w:tcW w:w="1984" w:type="dxa"/>
          </w:tcPr>
          <w:p w14:paraId="7282113E" w14:textId="77777777" w:rsidR="00F923E9" w:rsidRDefault="00000000">
            <w:r>
              <w:rPr>
                <w:sz w:val="20"/>
              </w:rPr>
              <w:t>O−</w:t>
            </w:r>
          </w:p>
        </w:tc>
        <w:tc>
          <w:tcPr>
            <w:tcW w:w="6520" w:type="dxa"/>
          </w:tcPr>
          <w:p w14:paraId="02DC59FC" w14:textId="77777777" w:rsidR="00F923E9" w:rsidRDefault="00000000">
            <w:r>
              <w:rPr>
                <w:sz w:val="20"/>
              </w:rPr>
              <w:t>O−, O+, A−, A+, B−, B+, AB−, AB+ (Universal Donor)</w:t>
            </w:r>
          </w:p>
        </w:tc>
      </w:tr>
      <w:tr w:rsidR="00F923E9" w14:paraId="315AFEC3" w14:textId="77777777">
        <w:trPr>
          <w:jc w:val="center"/>
        </w:trPr>
        <w:tc>
          <w:tcPr>
            <w:tcW w:w="1984" w:type="dxa"/>
            <w:shd w:val="clear" w:color="auto" w:fill="E8F0FE"/>
          </w:tcPr>
          <w:p w14:paraId="4BEC6910" w14:textId="77777777" w:rsidR="00F923E9" w:rsidRDefault="00000000">
            <w:r>
              <w:rPr>
                <w:sz w:val="20"/>
              </w:rPr>
              <w:t>O+</w:t>
            </w:r>
          </w:p>
        </w:tc>
        <w:tc>
          <w:tcPr>
            <w:tcW w:w="6520" w:type="dxa"/>
            <w:shd w:val="clear" w:color="auto" w:fill="E8F0FE"/>
          </w:tcPr>
          <w:p w14:paraId="47876C85" w14:textId="77777777" w:rsidR="00F923E9" w:rsidRDefault="00000000">
            <w:r>
              <w:rPr>
                <w:sz w:val="20"/>
              </w:rPr>
              <w:t>O+, A+, B+, AB+</w:t>
            </w:r>
          </w:p>
        </w:tc>
      </w:tr>
      <w:tr w:rsidR="00F923E9" w14:paraId="47B501C8" w14:textId="77777777">
        <w:trPr>
          <w:jc w:val="center"/>
        </w:trPr>
        <w:tc>
          <w:tcPr>
            <w:tcW w:w="1984" w:type="dxa"/>
          </w:tcPr>
          <w:p w14:paraId="0AEC4D85" w14:textId="77777777" w:rsidR="00F923E9" w:rsidRDefault="00000000">
            <w:r>
              <w:rPr>
                <w:sz w:val="20"/>
              </w:rPr>
              <w:t>A−</w:t>
            </w:r>
          </w:p>
        </w:tc>
        <w:tc>
          <w:tcPr>
            <w:tcW w:w="6520" w:type="dxa"/>
          </w:tcPr>
          <w:p w14:paraId="26669027" w14:textId="77777777" w:rsidR="00F923E9" w:rsidRDefault="00000000">
            <w:r>
              <w:rPr>
                <w:sz w:val="20"/>
              </w:rPr>
              <w:t>A−, A+, AB−, AB+</w:t>
            </w:r>
          </w:p>
        </w:tc>
      </w:tr>
      <w:tr w:rsidR="00F923E9" w14:paraId="5C08E508" w14:textId="77777777">
        <w:trPr>
          <w:jc w:val="center"/>
        </w:trPr>
        <w:tc>
          <w:tcPr>
            <w:tcW w:w="1984" w:type="dxa"/>
            <w:shd w:val="clear" w:color="auto" w:fill="E8F0FE"/>
          </w:tcPr>
          <w:p w14:paraId="061238CA" w14:textId="77777777" w:rsidR="00F923E9" w:rsidRDefault="00000000">
            <w:r>
              <w:rPr>
                <w:sz w:val="20"/>
              </w:rPr>
              <w:t>A+</w:t>
            </w:r>
          </w:p>
        </w:tc>
        <w:tc>
          <w:tcPr>
            <w:tcW w:w="6520" w:type="dxa"/>
            <w:shd w:val="clear" w:color="auto" w:fill="E8F0FE"/>
          </w:tcPr>
          <w:p w14:paraId="04195CC7" w14:textId="77777777" w:rsidR="00F923E9" w:rsidRDefault="00000000">
            <w:r>
              <w:rPr>
                <w:sz w:val="20"/>
              </w:rPr>
              <w:t>A+, AB+</w:t>
            </w:r>
          </w:p>
        </w:tc>
      </w:tr>
      <w:tr w:rsidR="00F923E9" w14:paraId="6FED99FA" w14:textId="77777777">
        <w:trPr>
          <w:jc w:val="center"/>
        </w:trPr>
        <w:tc>
          <w:tcPr>
            <w:tcW w:w="1984" w:type="dxa"/>
          </w:tcPr>
          <w:p w14:paraId="5C473A39" w14:textId="77777777" w:rsidR="00F923E9" w:rsidRDefault="00000000">
            <w:r>
              <w:rPr>
                <w:sz w:val="20"/>
              </w:rPr>
              <w:t>B−</w:t>
            </w:r>
          </w:p>
        </w:tc>
        <w:tc>
          <w:tcPr>
            <w:tcW w:w="6520" w:type="dxa"/>
          </w:tcPr>
          <w:p w14:paraId="33918023" w14:textId="77777777" w:rsidR="00F923E9" w:rsidRDefault="00000000">
            <w:r>
              <w:rPr>
                <w:sz w:val="20"/>
              </w:rPr>
              <w:t>B−, B+, AB−, AB+</w:t>
            </w:r>
          </w:p>
        </w:tc>
      </w:tr>
      <w:tr w:rsidR="00F923E9" w14:paraId="48B6FA19" w14:textId="77777777">
        <w:trPr>
          <w:jc w:val="center"/>
        </w:trPr>
        <w:tc>
          <w:tcPr>
            <w:tcW w:w="1984" w:type="dxa"/>
            <w:shd w:val="clear" w:color="auto" w:fill="E8F0FE"/>
          </w:tcPr>
          <w:p w14:paraId="0938EECE" w14:textId="77777777" w:rsidR="00F923E9" w:rsidRDefault="00000000">
            <w:r>
              <w:rPr>
                <w:sz w:val="20"/>
              </w:rPr>
              <w:lastRenderedPageBreak/>
              <w:t>B+</w:t>
            </w:r>
          </w:p>
        </w:tc>
        <w:tc>
          <w:tcPr>
            <w:tcW w:w="6520" w:type="dxa"/>
            <w:shd w:val="clear" w:color="auto" w:fill="E8F0FE"/>
          </w:tcPr>
          <w:p w14:paraId="682E065D" w14:textId="77777777" w:rsidR="00F923E9" w:rsidRDefault="00000000">
            <w:r>
              <w:rPr>
                <w:sz w:val="20"/>
              </w:rPr>
              <w:t>B+, AB+</w:t>
            </w:r>
          </w:p>
        </w:tc>
      </w:tr>
      <w:tr w:rsidR="00F923E9" w14:paraId="38EB686B" w14:textId="77777777">
        <w:trPr>
          <w:jc w:val="center"/>
        </w:trPr>
        <w:tc>
          <w:tcPr>
            <w:tcW w:w="1984" w:type="dxa"/>
          </w:tcPr>
          <w:p w14:paraId="2EA56288" w14:textId="77777777" w:rsidR="00F923E9" w:rsidRDefault="00000000">
            <w:r>
              <w:rPr>
                <w:sz w:val="20"/>
              </w:rPr>
              <w:t>AB−</w:t>
            </w:r>
          </w:p>
        </w:tc>
        <w:tc>
          <w:tcPr>
            <w:tcW w:w="6520" w:type="dxa"/>
          </w:tcPr>
          <w:p w14:paraId="19C1BFE5" w14:textId="77777777" w:rsidR="00F923E9" w:rsidRDefault="00000000">
            <w:r>
              <w:rPr>
                <w:sz w:val="20"/>
              </w:rPr>
              <w:t>AB−, AB+</w:t>
            </w:r>
          </w:p>
        </w:tc>
      </w:tr>
      <w:tr w:rsidR="00F923E9" w14:paraId="72AFFBF7" w14:textId="77777777">
        <w:trPr>
          <w:jc w:val="center"/>
        </w:trPr>
        <w:tc>
          <w:tcPr>
            <w:tcW w:w="1984" w:type="dxa"/>
            <w:shd w:val="clear" w:color="auto" w:fill="E8F0FE"/>
          </w:tcPr>
          <w:p w14:paraId="3A119B80" w14:textId="77777777" w:rsidR="00F923E9" w:rsidRDefault="00000000">
            <w:r>
              <w:rPr>
                <w:sz w:val="20"/>
              </w:rPr>
              <w:t>AB+</w:t>
            </w:r>
          </w:p>
        </w:tc>
        <w:tc>
          <w:tcPr>
            <w:tcW w:w="6520" w:type="dxa"/>
            <w:shd w:val="clear" w:color="auto" w:fill="E8F0FE"/>
          </w:tcPr>
          <w:p w14:paraId="5087540B" w14:textId="77777777" w:rsidR="00F923E9" w:rsidRDefault="00000000">
            <w:r>
              <w:rPr>
                <w:sz w:val="20"/>
              </w:rPr>
              <w:t>AB+ (Universal Recipient can receive from all)</w:t>
            </w:r>
          </w:p>
        </w:tc>
      </w:tr>
    </w:tbl>
    <w:p w14:paraId="646227FE" w14:textId="77777777" w:rsidR="00F923E9" w:rsidRDefault="00F923E9"/>
    <w:p w14:paraId="24A51F74" w14:textId="77777777" w:rsidR="00F923E9" w:rsidRDefault="00000000">
      <w:pPr>
        <w:jc w:val="both"/>
      </w:pPr>
      <w:r>
        <w:rPr>
          <w:sz w:val="22"/>
        </w:rPr>
        <w:t>The findMatches() function queries the Donor collection with filters for availability, case-insensitive city matching (regex), blood group, and organ type ($in operator). Results are populated with user details and filtered to exclude suspended users.</w:t>
      </w:r>
    </w:p>
    <w:p w14:paraId="6DB4795C" w14:textId="77777777" w:rsidR="00F923E9" w:rsidRDefault="00000000">
      <w:pPr>
        <w:pStyle w:val="Heading2"/>
      </w:pPr>
      <w:r>
        <w:t>8.3 Emergency SOS System</w:t>
      </w:r>
    </w:p>
    <w:p w14:paraId="3FA09E8E" w14:textId="77777777" w:rsidR="00F923E9" w:rsidRDefault="00000000">
      <w:pPr>
        <w:jc w:val="both"/>
      </w:pPr>
      <w:r>
        <w:t>The Emergency Blood SOS system is accessible globally through the EmergencySosModal component, triggered from the Navbar. The flow is:</w:t>
      </w:r>
    </w:p>
    <w:p w14:paraId="0FEF893A" w14:textId="77777777" w:rsidR="00F923E9" w:rsidRDefault="00000000">
      <w:pPr>
        <w:pStyle w:val="ListBullet"/>
        <w:spacing w:after="60"/>
        <w:ind w:left="720"/>
      </w:pPr>
      <w:r>
        <w:rPr>
          <w:sz w:val="22"/>
        </w:rPr>
        <w:t>User clicks 'Blood SOS' button in the navigation bar → Modal opens with glassmorphism backdrop</w:t>
      </w:r>
    </w:p>
    <w:p w14:paraId="73702F2A" w14:textId="77777777" w:rsidR="00F923E9" w:rsidRDefault="00000000">
      <w:pPr>
        <w:pStyle w:val="ListBullet"/>
        <w:spacing w:after="60"/>
        <w:ind w:left="720"/>
      </w:pPr>
      <w:r>
        <w:rPr>
          <w:sz w:val="22"/>
        </w:rPr>
        <w:t>Form captures: Patient Full Name, Blood Group, Units Needed (1-10), Hospital/ICU Ward, Urgency Level</w:t>
      </w:r>
    </w:p>
    <w:p w14:paraId="31CE47D5" w14:textId="77777777" w:rsidR="00F923E9" w:rsidRDefault="00000000">
      <w:pPr>
        <w:pStyle w:val="ListBullet"/>
        <w:spacing w:after="60"/>
        <w:ind w:left="720"/>
      </w:pPr>
      <w:r>
        <w:rPr>
          <w:sz w:val="22"/>
        </w:rPr>
        <w:t>On submission: POST request to /api/blood-requests creates a BloodRequest document</w:t>
      </w:r>
    </w:p>
    <w:p w14:paraId="51A68DAB" w14:textId="77777777" w:rsidR="00F923E9" w:rsidRDefault="00000000">
      <w:pPr>
        <w:pStyle w:val="ListBullet"/>
        <w:spacing w:after="60"/>
        <w:ind w:left="720"/>
      </w:pPr>
      <w:r>
        <w:rPr>
          <w:sz w:val="22"/>
        </w:rPr>
        <w:t>Request appears on: Donor Dashboard (nearby requests), Hospital Dashboard (incoming dispatches), Blood Requests public board</w:t>
      </w:r>
    </w:p>
    <w:p w14:paraId="7D95CA69" w14:textId="77777777" w:rsidR="00F923E9" w:rsidRDefault="00000000">
      <w:pPr>
        <w:pStyle w:val="ListBullet"/>
        <w:spacing w:after="60"/>
        <w:ind w:left="720"/>
      </w:pPr>
      <w:r>
        <w:rPr>
          <w:sz w:val="22"/>
        </w:rPr>
        <w:t>Donors can accept requests → Status changes from 'pending' to 'accepted'</w:t>
      </w:r>
    </w:p>
    <w:p w14:paraId="7683108F" w14:textId="77777777" w:rsidR="00F923E9" w:rsidRDefault="00000000">
      <w:pPr>
        <w:pStyle w:val="ListBullet"/>
        <w:spacing w:after="60"/>
        <w:ind w:left="720"/>
      </w:pPr>
      <w:r>
        <w:rPr>
          <w:sz w:val="22"/>
        </w:rPr>
        <w:t>Hospitals can mark requests as 'fulfilled' → Completes the lifecycle</w:t>
      </w:r>
    </w:p>
    <w:p w14:paraId="1D1F25E1" w14:textId="77777777" w:rsidR="00F923E9" w:rsidRDefault="00000000">
      <w:pPr>
        <w:pStyle w:val="Heading2"/>
      </w:pPr>
      <w:r>
        <w:t>8.4 Donation Certificate Generation</w:t>
      </w:r>
    </w:p>
    <w:p w14:paraId="4EFCD9D1" w14:textId="77777777" w:rsidR="00F923E9" w:rsidRDefault="00000000">
      <w:pPr>
        <w:jc w:val="both"/>
      </w:pPr>
      <w:r>
        <w:t>When a donor accepts an emergency blood request, the system automatically:</w:t>
      </w:r>
    </w:p>
    <w:p w14:paraId="553CFFCA" w14:textId="77777777" w:rsidR="00F923E9" w:rsidRDefault="00000000">
      <w:pPr>
        <w:pStyle w:val="ListBullet"/>
        <w:spacing w:after="60"/>
        <w:ind w:left="720"/>
      </w:pPr>
      <w:r>
        <w:rPr>
          <w:sz w:val="22"/>
        </w:rPr>
        <w:t>Creates a DonationHistory record linked to the donor and the blood request</w:t>
      </w:r>
    </w:p>
    <w:p w14:paraId="202DD28F" w14:textId="77777777" w:rsidR="00F923E9" w:rsidRDefault="00000000">
      <w:pPr>
        <w:pStyle w:val="ListBullet"/>
        <w:spacing w:after="60"/>
        <w:ind w:left="720"/>
      </w:pPr>
      <w:r>
        <w:rPr>
          <w:sz w:val="22"/>
        </w:rPr>
        <w:t>Generates a unique certificate number: 'CERT-' followed by a 6-digit random number</w:t>
      </w:r>
    </w:p>
    <w:p w14:paraId="18F37A30" w14:textId="77777777" w:rsidR="00F923E9" w:rsidRDefault="00000000">
      <w:pPr>
        <w:pStyle w:val="ListBullet"/>
        <w:spacing w:after="60"/>
        <w:ind w:left="720"/>
      </w:pPr>
      <w:r>
        <w:rPr>
          <w:sz w:val="22"/>
        </w:rPr>
        <w:t>Records donation date, units donated, donation type ('Blood'), and hospital name</w:t>
      </w:r>
    </w:p>
    <w:p w14:paraId="4FA34CCB" w14:textId="77777777" w:rsidR="00F923E9" w:rsidRDefault="00000000">
      <w:pPr>
        <w:pStyle w:val="ListBullet"/>
        <w:spacing w:after="60"/>
        <w:ind w:left="720"/>
      </w:pPr>
      <w:r>
        <w:rPr>
          <w:sz w:val="22"/>
        </w:rPr>
        <w:t>Creates an in-app notification for the donor confirming the donation</w:t>
      </w:r>
    </w:p>
    <w:p w14:paraId="46C5DAEB" w14:textId="77777777" w:rsidR="00F923E9" w:rsidRDefault="00000000">
      <w:pPr>
        <w:pStyle w:val="ListBullet"/>
        <w:spacing w:after="60"/>
        <w:ind w:left="720"/>
      </w:pPr>
      <w:r>
        <w:rPr>
          <w:sz w:val="22"/>
        </w:rPr>
        <w:t>The certificate number is viewable in the Donor Dashboard's donation history table</w:t>
      </w:r>
    </w:p>
    <w:p w14:paraId="2F6C34AD" w14:textId="77777777" w:rsidR="00F923E9" w:rsidRDefault="00000000">
      <w:pPr>
        <w:pStyle w:val="Heading1"/>
      </w:pPr>
      <w:r>
        <w:lastRenderedPageBreak/>
        <w:t>Chapter 9: Security Implementation</w:t>
      </w:r>
    </w:p>
    <w:p w14:paraId="652D9960" w14:textId="77777777" w:rsidR="00F923E9" w:rsidRDefault="00000000">
      <w:pPr>
        <w:jc w:val="both"/>
      </w:pPr>
      <w:r>
        <w:t>The application implements multiple security layers to protect user data and ensure secure operation:</w:t>
      </w:r>
    </w:p>
    <w:tbl>
      <w:tblPr>
        <w:tblStyle w:val="TableGrid"/>
        <w:tblW w:w="0" w:type="auto"/>
        <w:jc w:val="center"/>
        <w:tblLook w:val="04A0" w:firstRow="1" w:lastRow="0" w:firstColumn="1" w:lastColumn="0" w:noHBand="0" w:noVBand="1"/>
      </w:tblPr>
      <w:tblGrid>
        <w:gridCol w:w="1984"/>
        <w:gridCol w:w="6520"/>
      </w:tblGrid>
      <w:tr w:rsidR="00F923E9" w14:paraId="729EB232" w14:textId="77777777">
        <w:trPr>
          <w:jc w:val="center"/>
        </w:trPr>
        <w:tc>
          <w:tcPr>
            <w:tcW w:w="1984" w:type="dxa"/>
            <w:shd w:val="clear" w:color="auto" w:fill="0B2A5E"/>
          </w:tcPr>
          <w:p w14:paraId="2161F17C" w14:textId="77777777" w:rsidR="00F923E9" w:rsidRDefault="00000000">
            <w:pPr>
              <w:jc w:val="center"/>
            </w:pPr>
            <w:r>
              <w:rPr>
                <w:b/>
                <w:color w:val="FFFFFF"/>
                <w:sz w:val="21"/>
              </w:rPr>
              <w:t>Security Measure</w:t>
            </w:r>
          </w:p>
        </w:tc>
        <w:tc>
          <w:tcPr>
            <w:tcW w:w="6520" w:type="dxa"/>
            <w:shd w:val="clear" w:color="auto" w:fill="0B2A5E"/>
          </w:tcPr>
          <w:p w14:paraId="4579F451" w14:textId="77777777" w:rsidR="00F923E9" w:rsidRDefault="00000000">
            <w:pPr>
              <w:jc w:val="center"/>
            </w:pPr>
            <w:r>
              <w:rPr>
                <w:b/>
                <w:color w:val="FFFFFF"/>
                <w:sz w:val="21"/>
              </w:rPr>
              <w:t>Implementation Details</w:t>
            </w:r>
          </w:p>
        </w:tc>
      </w:tr>
      <w:tr w:rsidR="00F923E9" w14:paraId="05AE4FC2" w14:textId="77777777">
        <w:trPr>
          <w:jc w:val="center"/>
        </w:trPr>
        <w:tc>
          <w:tcPr>
            <w:tcW w:w="1984" w:type="dxa"/>
          </w:tcPr>
          <w:p w14:paraId="4D272226" w14:textId="77777777" w:rsidR="00F923E9" w:rsidRDefault="00000000">
            <w:r>
              <w:rPr>
                <w:sz w:val="20"/>
              </w:rPr>
              <w:t>Password Hashing</w:t>
            </w:r>
          </w:p>
        </w:tc>
        <w:tc>
          <w:tcPr>
            <w:tcW w:w="6520" w:type="dxa"/>
          </w:tcPr>
          <w:p w14:paraId="7155DA8D" w14:textId="77777777" w:rsidR="00F923E9" w:rsidRDefault="00000000">
            <w:r>
              <w:rPr>
                <w:sz w:val="20"/>
              </w:rPr>
              <w:t>bcryptjs with 10 salt rounds; passwords stored as irreversible hashes; select: false prevents password from being returned in queries</w:t>
            </w:r>
          </w:p>
        </w:tc>
      </w:tr>
      <w:tr w:rsidR="00F923E9" w14:paraId="3D8A7E93" w14:textId="77777777">
        <w:trPr>
          <w:jc w:val="center"/>
        </w:trPr>
        <w:tc>
          <w:tcPr>
            <w:tcW w:w="1984" w:type="dxa"/>
            <w:shd w:val="clear" w:color="auto" w:fill="E8F0FE"/>
          </w:tcPr>
          <w:p w14:paraId="0B3674C3" w14:textId="77777777" w:rsidR="00F923E9" w:rsidRDefault="00000000">
            <w:r>
              <w:rPr>
                <w:sz w:val="20"/>
              </w:rPr>
              <w:t>JWT Authentication</w:t>
            </w:r>
          </w:p>
        </w:tc>
        <w:tc>
          <w:tcPr>
            <w:tcW w:w="6520" w:type="dxa"/>
            <w:shd w:val="clear" w:color="auto" w:fill="E8F0FE"/>
          </w:tcPr>
          <w:p w14:paraId="432A018E" w14:textId="77777777" w:rsidR="00F923E9" w:rsidRDefault="00000000">
            <w:r>
              <w:rPr>
                <w:sz w:val="20"/>
              </w:rPr>
              <w:t>Stateless token-based auth with configurable expiry (default 7 days); tokens signed with server-side JWT_SECRET</w:t>
            </w:r>
          </w:p>
        </w:tc>
      </w:tr>
      <w:tr w:rsidR="00F923E9" w14:paraId="13167C23" w14:textId="77777777">
        <w:trPr>
          <w:jc w:val="center"/>
        </w:trPr>
        <w:tc>
          <w:tcPr>
            <w:tcW w:w="1984" w:type="dxa"/>
          </w:tcPr>
          <w:p w14:paraId="0526AD04" w14:textId="77777777" w:rsidR="00F923E9" w:rsidRDefault="00000000">
            <w:r>
              <w:rPr>
                <w:sz w:val="20"/>
              </w:rPr>
              <w:t>CORS Policy</w:t>
            </w:r>
          </w:p>
        </w:tc>
        <w:tc>
          <w:tcPr>
            <w:tcW w:w="6520" w:type="dxa"/>
          </w:tcPr>
          <w:p w14:paraId="37C81D3D" w14:textId="77777777" w:rsidR="00F923E9" w:rsidRDefault="00000000">
            <w:r>
              <w:rPr>
                <w:sz w:val="20"/>
              </w:rPr>
              <w:t>Express CORS middleware configured with origin: '*', supporting GET, POST, PUT, DELETE, OPTIONS methods</w:t>
            </w:r>
          </w:p>
        </w:tc>
      </w:tr>
      <w:tr w:rsidR="00F923E9" w14:paraId="35DC7133" w14:textId="77777777">
        <w:trPr>
          <w:jc w:val="center"/>
        </w:trPr>
        <w:tc>
          <w:tcPr>
            <w:tcW w:w="1984" w:type="dxa"/>
            <w:shd w:val="clear" w:color="auto" w:fill="E8F0FE"/>
          </w:tcPr>
          <w:p w14:paraId="60A50F6C" w14:textId="77777777" w:rsidR="00F923E9" w:rsidRDefault="00000000">
            <w:r>
              <w:rPr>
                <w:sz w:val="20"/>
              </w:rPr>
              <w:t>Input Validation</w:t>
            </w:r>
          </w:p>
        </w:tc>
        <w:tc>
          <w:tcPr>
            <w:tcW w:w="6520" w:type="dxa"/>
            <w:shd w:val="clear" w:color="auto" w:fill="E8F0FE"/>
          </w:tcPr>
          <w:p w14:paraId="374D91BB" w14:textId="77777777" w:rsidR="00F923E9" w:rsidRDefault="00000000">
            <w:r>
              <w:rPr>
                <w:sz w:val="20"/>
              </w:rPr>
              <w:t>express-validator middleware validates registration (name, email, password length) and login inputs before controller execution</w:t>
            </w:r>
          </w:p>
        </w:tc>
      </w:tr>
      <w:tr w:rsidR="00F923E9" w14:paraId="42F560D9" w14:textId="77777777">
        <w:trPr>
          <w:jc w:val="center"/>
        </w:trPr>
        <w:tc>
          <w:tcPr>
            <w:tcW w:w="1984" w:type="dxa"/>
          </w:tcPr>
          <w:p w14:paraId="64EF8931" w14:textId="77777777" w:rsidR="00F923E9" w:rsidRDefault="00000000">
            <w:r>
              <w:rPr>
                <w:sz w:val="20"/>
              </w:rPr>
              <w:t>Role-Based Access Control</w:t>
            </w:r>
          </w:p>
        </w:tc>
        <w:tc>
          <w:tcPr>
            <w:tcW w:w="6520" w:type="dxa"/>
          </w:tcPr>
          <w:p w14:paraId="546F0A92" w14:textId="77777777" w:rsidR="00F923E9" w:rsidRDefault="00000000">
            <w:r>
              <w:rPr>
                <w:sz w:val="20"/>
              </w:rPr>
              <w:t>authorize() middleware restricts endpoints to specific user roles; 403 Forbidden for unauthorized access attempts</w:t>
            </w:r>
          </w:p>
        </w:tc>
      </w:tr>
      <w:tr w:rsidR="00F923E9" w14:paraId="1DC76EBE" w14:textId="77777777">
        <w:trPr>
          <w:jc w:val="center"/>
        </w:trPr>
        <w:tc>
          <w:tcPr>
            <w:tcW w:w="1984" w:type="dxa"/>
            <w:shd w:val="clear" w:color="auto" w:fill="E8F0FE"/>
          </w:tcPr>
          <w:p w14:paraId="5A914E8E" w14:textId="77777777" w:rsidR="00F923E9" w:rsidRDefault="00000000">
            <w:r>
              <w:rPr>
                <w:sz w:val="20"/>
              </w:rPr>
              <w:t>Account Suspension</w:t>
            </w:r>
          </w:p>
        </w:tc>
        <w:tc>
          <w:tcPr>
            <w:tcW w:w="6520" w:type="dxa"/>
            <w:shd w:val="clear" w:color="auto" w:fill="E8F0FE"/>
          </w:tcPr>
          <w:p w14:paraId="137F82BE" w14:textId="77777777" w:rsidR="00F923E9" w:rsidRDefault="00000000">
            <w:r>
              <w:rPr>
                <w:sz w:val="20"/>
              </w:rPr>
              <w:t>Admin can suspend user accounts; protect middleware checks user status and returns 403 for suspended users</w:t>
            </w:r>
          </w:p>
        </w:tc>
      </w:tr>
      <w:tr w:rsidR="00F923E9" w14:paraId="1970B268" w14:textId="77777777">
        <w:trPr>
          <w:jc w:val="center"/>
        </w:trPr>
        <w:tc>
          <w:tcPr>
            <w:tcW w:w="1984" w:type="dxa"/>
          </w:tcPr>
          <w:p w14:paraId="06F03FF3" w14:textId="77777777" w:rsidR="00F923E9" w:rsidRDefault="00000000">
            <w:r>
              <w:rPr>
                <w:sz w:val="20"/>
              </w:rPr>
              <w:t>File Upload Security</w:t>
            </w:r>
          </w:p>
        </w:tc>
        <w:tc>
          <w:tcPr>
            <w:tcW w:w="6520" w:type="dxa"/>
          </w:tcPr>
          <w:p w14:paraId="49D20759" w14:textId="77777777" w:rsidR="00F923E9" w:rsidRDefault="00000000">
            <w:r>
              <w:rPr>
                <w:sz w:val="20"/>
              </w:rPr>
              <w:t>Multer middleware with file type filter (PDF, JPG, JPEG, PNG, WEBP only) and 10MB size limit</w:t>
            </w:r>
          </w:p>
        </w:tc>
      </w:tr>
      <w:tr w:rsidR="00F923E9" w14:paraId="3AFE9BBD" w14:textId="77777777">
        <w:trPr>
          <w:jc w:val="center"/>
        </w:trPr>
        <w:tc>
          <w:tcPr>
            <w:tcW w:w="1984" w:type="dxa"/>
            <w:shd w:val="clear" w:color="auto" w:fill="E8F0FE"/>
          </w:tcPr>
          <w:p w14:paraId="137907CA" w14:textId="77777777" w:rsidR="00F923E9" w:rsidRDefault="00000000">
            <w:r>
              <w:rPr>
                <w:sz w:val="20"/>
              </w:rPr>
              <w:t>Error Handling</w:t>
            </w:r>
          </w:p>
        </w:tc>
        <w:tc>
          <w:tcPr>
            <w:tcW w:w="6520" w:type="dxa"/>
            <w:shd w:val="clear" w:color="auto" w:fill="E8F0FE"/>
          </w:tcPr>
          <w:p w14:paraId="252C9937" w14:textId="77777777" w:rsidR="00F923E9" w:rsidRDefault="00000000">
            <w:r>
              <w:rPr>
                <w:sz w:val="20"/>
              </w:rPr>
              <w:t>Centralized error middleware handles CastError, duplicate key, and validation errors; hides stack traces in production</w:t>
            </w:r>
          </w:p>
        </w:tc>
      </w:tr>
      <w:tr w:rsidR="00F923E9" w14:paraId="4D493D78" w14:textId="77777777">
        <w:trPr>
          <w:jc w:val="center"/>
        </w:trPr>
        <w:tc>
          <w:tcPr>
            <w:tcW w:w="1984" w:type="dxa"/>
          </w:tcPr>
          <w:p w14:paraId="54A96372" w14:textId="77777777" w:rsidR="00F923E9" w:rsidRDefault="00000000">
            <w:r>
              <w:rPr>
                <w:sz w:val="20"/>
              </w:rPr>
              <w:t>Environment Variables</w:t>
            </w:r>
          </w:p>
        </w:tc>
        <w:tc>
          <w:tcPr>
            <w:tcW w:w="6520" w:type="dxa"/>
          </w:tcPr>
          <w:p w14:paraId="0158F8B1" w14:textId="77777777" w:rsidR="00F923E9" w:rsidRDefault="00000000">
            <w:r>
              <w:rPr>
                <w:sz w:val="20"/>
              </w:rPr>
              <w:t>Sensitive configuration (JWT_SECRET, MONGODB_URI, mail credentials) stored in .env file excluded from version control</w:t>
            </w:r>
          </w:p>
        </w:tc>
      </w:tr>
      <w:tr w:rsidR="00F923E9" w14:paraId="5F7331C0" w14:textId="77777777">
        <w:trPr>
          <w:jc w:val="center"/>
        </w:trPr>
        <w:tc>
          <w:tcPr>
            <w:tcW w:w="1984" w:type="dxa"/>
            <w:shd w:val="clear" w:color="auto" w:fill="E8F0FE"/>
          </w:tcPr>
          <w:p w14:paraId="0DC81404" w14:textId="77777777" w:rsidR="00F923E9" w:rsidRDefault="00000000">
            <w:r>
              <w:rPr>
                <w:sz w:val="20"/>
              </w:rPr>
              <w:t>Graceful Shutdown</w:t>
            </w:r>
          </w:p>
        </w:tc>
        <w:tc>
          <w:tcPr>
            <w:tcW w:w="6520" w:type="dxa"/>
            <w:shd w:val="clear" w:color="auto" w:fill="E8F0FE"/>
          </w:tcPr>
          <w:p w14:paraId="4FB4A037" w14:textId="77777777" w:rsidR="00F923E9" w:rsidRDefault="00000000">
            <w:r>
              <w:rPr>
                <w:sz w:val="20"/>
              </w:rPr>
              <w:t>Server handles SIGTERM and SIGINT signals for clean connection closure</w:t>
            </w:r>
          </w:p>
        </w:tc>
      </w:tr>
    </w:tbl>
    <w:p w14:paraId="61486F6F" w14:textId="77777777" w:rsidR="00F923E9" w:rsidRDefault="00F923E9"/>
    <w:p w14:paraId="32E7E99D" w14:textId="77777777" w:rsidR="00F923E9" w:rsidRDefault="00000000">
      <w:r>
        <w:br w:type="page"/>
      </w:r>
    </w:p>
    <w:p w14:paraId="05FA0248" w14:textId="77777777" w:rsidR="00F923E9" w:rsidRDefault="00000000">
      <w:pPr>
        <w:pStyle w:val="Heading1"/>
      </w:pPr>
      <w:r>
        <w:lastRenderedPageBreak/>
        <w:t>Chapter 10: Conclusion &amp; Future Scope</w:t>
      </w:r>
    </w:p>
    <w:p w14:paraId="63363A41" w14:textId="77777777" w:rsidR="00F923E9" w:rsidRDefault="00000000">
      <w:pPr>
        <w:pStyle w:val="Heading2"/>
      </w:pPr>
      <w:r>
        <w:t>10.1 Conclusion</w:t>
      </w:r>
    </w:p>
    <w:p w14:paraId="3265AF00" w14:textId="77777777" w:rsidR="00F923E9" w:rsidRDefault="00000000">
      <w:pPr>
        <w:jc w:val="both"/>
      </w:pPr>
      <w:r>
        <w:t>The Community Blood &amp; Organ Donor Network (Lifepulse Spatial) has been successfully developed as a comprehensive full-stack web application using the MERN stack. The project addresses a critical healthcare challenge by providing a centralized digital platform that connects voluntary blood and organ donors with hospitals and patients in need.</w:t>
      </w:r>
    </w:p>
    <w:p w14:paraId="01F74F3F" w14:textId="77777777" w:rsidR="00F923E9" w:rsidRDefault="00000000">
      <w:pPr>
        <w:jc w:val="both"/>
      </w:pPr>
      <w:r>
        <w:t>Key accomplishments of this project include:</w:t>
      </w:r>
    </w:p>
    <w:p w14:paraId="07A7D8DD" w14:textId="77777777" w:rsidR="00F923E9" w:rsidRDefault="00000000">
      <w:pPr>
        <w:pStyle w:val="ListBullet"/>
        <w:spacing w:after="60"/>
        <w:ind w:left="720"/>
      </w:pPr>
      <w:r>
        <w:rPr>
          <w:sz w:val="22"/>
        </w:rPr>
        <w:t>A fully functional role-based multi-dashboard system serving 4 user types (Admin, Hospital, Donor, Recipient)</w:t>
      </w:r>
    </w:p>
    <w:p w14:paraId="4D3759DF" w14:textId="77777777" w:rsidR="00F923E9" w:rsidRDefault="00000000">
      <w:pPr>
        <w:pStyle w:val="ListBullet"/>
        <w:spacing w:after="60"/>
        <w:ind w:left="720"/>
      </w:pPr>
      <w:r>
        <w:rPr>
          <w:sz w:val="22"/>
        </w:rPr>
        <w:t>A complete RESTful API with 40+ endpoints covering authentication, CRUD operations, and administrative functions</w:t>
      </w:r>
    </w:p>
    <w:p w14:paraId="5F7FAAB3" w14:textId="77777777" w:rsidR="00F923E9" w:rsidRDefault="00000000">
      <w:pPr>
        <w:pStyle w:val="ListBullet"/>
        <w:spacing w:after="60"/>
        <w:ind w:left="720"/>
      </w:pPr>
      <w:r>
        <w:rPr>
          <w:sz w:val="22"/>
        </w:rPr>
        <w:t>MongoDB database design with 10 collections featuring proper schema validation, indexing, and relationships</w:t>
      </w:r>
    </w:p>
    <w:p w14:paraId="3FC478C2" w14:textId="77777777" w:rsidR="00F923E9" w:rsidRDefault="00000000">
      <w:pPr>
        <w:pStyle w:val="ListBullet"/>
        <w:spacing w:after="60"/>
        <w:ind w:left="720"/>
      </w:pPr>
      <w:r>
        <w:rPr>
          <w:sz w:val="22"/>
        </w:rPr>
        <w:t>JWT-based authentication with role-based access control and account status management</w:t>
      </w:r>
    </w:p>
    <w:p w14:paraId="6F597B3F" w14:textId="77777777" w:rsidR="00F923E9" w:rsidRDefault="00000000">
      <w:pPr>
        <w:pStyle w:val="ListBullet"/>
        <w:spacing w:after="60"/>
        <w:ind w:left="720"/>
      </w:pPr>
      <w:r>
        <w:rPr>
          <w:sz w:val="22"/>
        </w:rPr>
        <w:t>Interactive public portal with blood group matrix, ABO/Rh compatibility calculator, and emergency SOS broadcasting</w:t>
      </w:r>
    </w:p>
    <w:p w14:paraId="56DA18BF" w14:textId="77777777" w:rsidR="00F923E9" w:rsidRDefault="00000000">
      <w:pPr>
        <w:pStyle w:val="ListBullet"/>
        <w:spacing w:after="60"/>
        <w:ind w:left="720"/>
      </w:pPr>
      <w:r>
        <w:rPr>
          <w:sz w:val="22"/>
        </w:rPr>
        <w:t>Real-time blood bank inventory management for hospitals across all 8 blood groups</w:t>
      </w:r>
    </w:p>
    <w:p w14:paraId="07F430C8" w14:textId="77777777" w:rsidR="00F923E9" w:rsidRDefault="00000000">
      <w:pPr>
        <w:pStyle w:val="ListBullet"/>
        <w:spacing w:after="60"/>
        <w:ind w:left="720"/>
      </w:pPr>
      <w:r>
        <w:rPr>
          <w:sz w:val="22"/>
        </w:rPr>
        <w:t>Donation history tracking with unique certificate number generation</w:t>
      </w:r>
    </w:p>
    <w:p w14:paraId="3E001085" w14:textId="77777777" w:rsidR="00F923E9" w:rsidRDefault="00000000">
      <w:pPr>
        <w:pStyle w:val="ListBullet"/>
        <w:spacing w:after="60"/>
        <w:ind w:left="720"/>
      </w:pPr>
      <w:r>
        <w:rPr>
          <w:sz w:val="22"/>
        </w:rPr>
        <w:t>A visually striking healthcare UI with custom canvas particle network, glassmorphism styling, and responsive design</w:t>
      </w:r>
    </w:p>
    <w:p w14:paraId="23868A12" w14:textId="77777777" w:rsidR="00F923E9" w:rsidRDefault="00000000">
      <w:pPr>
        <w:jc w:val="both"/>
      </w:pPr>
      <w:r>
        <w:t>The project demonstrates proficiency in modern JavaScript-based web development, database design, API architecture, security implementation, and user experience design — skills essential for a B.Sc. IT graduate entering the software development industry.</w:t>
      </w:r>
    </w:p>
    <w:p w14:paraId="7B6BA083" w14:textId="77777777" w:rsidR="00F923E9" w:rsidRDefault="00000000">
      <w:pPr>
        <w:pStyle w:val="Heading2"/>
      </w:pPr>
      <w:r>
        <w:t>10.2 Future Scope</w:t>
      </w:r>
    </w:p>
    <w:p w14:paraId="6AF9C8D5" w14:textId="77777777" w:rsidR="00F923E9" w:rsidRDefault="00000000">
      <w:pPr>
        <w:jc w:val="both"/>
      </w:pPr>
      <w:r>
        <w:t>The following enhancements could be implemented in future iterations:</w:t>
      </w:r>
    </w:p>
    <w:p w14:paraId="0B9A8E57" w14:textId="77777777" w:rsidR="00F923E9" w:rsidRDefault="00000000">
      <w:pPr>
        <w:pStyle w:val="ListBullet"/>
        <w:spacing w:after="60"/>
        <w:ind w:left="720"/>
      </w:pPr>
      <w:r>
        <w:rPr>
          <w:sz w:val="22"/>
        </w:rPr>
        <w:t>Real-time notifications using WebSocket (Socket.io) for instant emergency alerts</w:t>
      </w:r>
    </w:p>
    <w:p w14:paraId="435355EE" w14:textId="77777777" w:rsidR="00F923E9" w:rsidRDefault="00000000">
      <w:pPr>
        <w:pStyle w:val="ListBullet"/>
        <w:spacing w:after="60"/>
        <w:ind w:left="720"/>
      </w:pPr>
      <w:r>
        <w:rPr>
          <w:sz w:val="22"/>
        </w:rPr>
        <w:lastRenderedPageBreak/>
        <w:t>Geolocation-based donor search using GPS coordinates and proximity radius</w:t>
      </w:r>
    </w:p>
    <w:p w14:paraId="6F145962" w14:textId="77777777" w:rsidR="00F923E9" w:rsidRDefault="00000000">
      <w:pPr>
        <w:pStyle w:val="ListBullet"/>
        <w:spacing w:after="60"/>
        <w:ind w:left="720"/>
      </w:pPr>
      <w:r>
        <w:rPr>
          <w:sz w:val="22"/>
        </w:rPr>
        <w:t>SMS/WhatsApp notification integration for emergency blood requests</w:t>
      </w:r>
    </w:p>
    <w:p w14:paraId="7AB60134" w14:textId="77777777" w:rsidR="00F923E9" w:rsidRDefault="00000000">
      <w:pPr>
        <w:pStyle w:val="ListBullet"/>
        <w:spacing w:after="60"/>
        <w:ind w:left="720"/>
      </w:pPr>
      <w:r>
        <w:rPr>
          <w:sz w:val="22"/>
        </w:rPr>
        <w:t>Two-factor authentication (2FA) for enhanced account security</w:t>
      </w:r>
    </w:p>
    <w:p w14:paraId="33592ACB" w14:textId="77777777" w:rsidR="00F923E9" w:rsidRDefault="00000000">
      <w:pPr>
        <w:pStyle w:val="ListBullet"/>
        <w:spacing w:after="60"/>
        <w:ind w:left="720"/>
      </w:pPr>
      <w:r>
        <w:rPr>
          <w:sz w:val="22"/>
        </w:rPr>
        <w:t>Progressive Web App (PWA) support for offline access and mobile installation</w:t>
      </w:r>
    </w:p>
    <w:p w14:paraId="7ECB6DCE" w14:textId="77777777" w:rsidR="00F923E9" w:rsidRDefault="00000000">
      <w:pPr>
        <w:pStyle w:val="ListBullet"/>
        <w:spacing w:after="60"/>
        <w:ind w:left="720"/>
      </w:pPr>
      <w:r>
        <w:rPr>
          <w:sz w:val="22"/>
        </w:rPr>
        <w:t>Advanced analytics dashboard with graphical reports using Chart.js integration</w:t>
      </w:r>
    </w:p>
    <w:p w14:paraId="5D4083A7" w14:textId="77777777" w:rsidR="00F923E9" w:rsidRDefault="00000000">
      <w:pPr>
        <w:pStyle w:val="ListBullet"/>
        <w:spacing w:after="60"/>
        <w:ind w:left="720"/>
      </w:pPr>
      <w:r>
        <w:rPr>
          <w:sz w:val="22"/>
        </w:rPr>
        <w:t>Integration with government blood bank APIs for centralized inventory data</w:t>
      </w:r>
    </w:p>
    <w:p w14:paraId="0F07756A" w14:textId="77777777" w:rsidR="00F923E9" w:rsidRDefault="00000000">
      <w:pPr>
        <w:pStyle w:val="ListBullet"/>
        <w:spacing w:after="60"/>
        <w:ind w:left="720"/>
      </w:pPr>
      <w:r>
        <w:rPr>
          <w:sz w:val="22"/>
        </w:rPr>
        <w:t>AI-powered donor-recipient matching based on medical compatibility factors</w:t>
      </w:r>
    </w:p>
    <w:p w14:paraId="2C300B85" w14:textId="77777777" w:rsidR="00F923E9" w:rsidRDefault="00000000">
      <w:pPr>
        <w:pStyle w:val="ListBullet"/>
        <w:spacing w:after="60"/>
        <w:ind w:left="720"/>
      </w:pPr>
      <w:r>
        <w:rPr>
          <w:sz w:val="22"/>
        </w:rPr>
        <w:t>Mobile application development using React Native for native platform support</w:t>
      </w:r>
    </w:p>
    <w:p w14:paraId="4A36C701" w14:textId="77777777" w:rsidR="00F923E9" w:rsidRDefault="00000000">
      <w:pPr>
        <w:pStyle w:val="ListBullet"/>
        <w:spacing w:after="60"/>
        <w:ind w:left="720"/>
      </w:pPr>
      <w:r>
        <w:rPr>
          <w:sz w:val="22"/>
        </w:rPr>
        <w:t>Automated email notifications when compatible donors are found for pending requests</w:t>
      </w:r>
    </w:p>
    <w:p w14:paraId="327D5B77" w14:textId="77777777" w:rsidR="00F923E9" w:rsidRDefault="00000000">
      <w:r>
        <w:br w:type="page"/>
      </w:r>
    </w:p>
    <w:p w14:paraId="0E2A9F81" w14:textId="77777777" w:rsidR="00F923E9" w:rsidRDefault="00000000">
      <w:pPr>
        <w:pStyle w:val="Heading1"/>
      </w:pPr>
      <w:r>
        <w:lastRenderedPageBreak/>
        <w:t>References</w:t>
      </w:r>
    </w:p>
    <w:p w14:paraId="1435BEFB" w14:textId="77777777" w:rsidR="00F923E9" w:rsidRDefault="00000000">
      <w:pPr>
        <w:spacing w:after="80"/>
      </w:pPr>
      <w:r>
        <w:rPr>
          <w:sz w:val="21"/>
        </w:rPr>
        <w:t>[1]  React.js Official Documentation — https://react.dev/</w:t>
      </w:r>
    </w:p>
    <w:p w14:paraId="6CEC4F9D" w14:textId="77777777" w:rsidR="00F923E9" w:rsidRDefault="00000000">
      <w:pPr>
        <w:spacing w:after="80"/>
      </w:pPr>
      <w:r>
        <w:rPr>
          <w:sz w:val="21"/>
        </w:rPr>
        <w:t>[2]  Node.js Official Documentation — https://nodejs.org/en/docs/</w:t>
      </w:r>
    </w:p>
    <w:p w14:paraId="40B72F39" w14:textId="77777777" w:rsidR="00F923E9" w:rsidRDefault="00000000">
      <w:pPr>
        <w:spacing w:after="80"/>
      </w:pPr>
      <w:r>
        <w:rPr>
          <w:sz w:val="21"/>
        </w:rPr>
        <w:t>[3]  Express.js Official Documentation — https://expressjs.com/</w:t>
      </w:r>
    </w:p>
    <w:p w14:paraId="4E9B7AD8" w14:textId="77777777" w:rsidR="00F923E9" w:rsidRDefault="00000000">
      <w:pPr>
        <w:spacing w:after="80"/>
      </w:pPr>
      <w:r>
        <w:rPr>
          <w:sz w:val="21"/>
        </w:rPr>
        <w:t>[4]  MongoDB Official Documentation — https://www.mongodb.com/docs/</w:t>
      </w:r>
    </w:p>
    <w:p w14:paraId="3DC481D7" w14:textId="77777777" w:rsidR="00F923E9" w:rsidRDefault="00000000">
      <w:pPr>
        <w:spacing w:after="80"/>
      </w:pPr>
      <w:r>
        <w:rPr>
          <w:sz w:val="21"/>
        </w:rPr>
        <w:t>[5]  Mongoose ODM Documentation — https://mongoosejs.com/docs/</w:t>
      </w:r>
    </w:p>
    <w:p w14:paraId="36B5F8FC" w14:textId="77777777" w:rsidR="00F923E9" w:rsidRDefault="00000000">
      <w:pPr>
        <w:spacing w:after="80"/>
      </w:pPr>
      <w:r>
        <w:rPr>
          <w:sz w:val="21"/>
        </w:rPr>
        <w:t>[6]  Vite Build Tool Documentation — https://vitejs.dev/</w:t>
      </w:r>
    </w:p>
    <w:p w14:paraId="7E1DBA41" w14:textId="77777777" w:rsidR="00F923E9" w:rsidRDefault="00000000">
      <w:pPr>
        <w:spacing w:after="80"/>
      </w:pPr>
      <w:r>
        <w:rPr>
          <w:sz w:val="21"/>
        </w:rPr>
        <w:t>[7]  React Router v6 Documentation — https://reactrouter.com/</w:t>
      </w:r>
    </w:p>
    <w:p w14:paraId="557F403B" w14:textId="77777777" w:rsidR="00F923E9" w:rsidRDefault="00000000">
      <w:pPr>
        <w:spacing w:after="80"/>
      </w:pPr>
      <w:r>
        <w:rPr>
          <w:sz w:val="21"/>
        </w:rPr>
        <w:t>[8]  Axios HTTP Client — https://axios-http.com/</w:t>
      </w:r>
    </w:p>
    <w:p w14:paraId="0DCFF193" w14:textId="77777777" w:rsidR="00F923E9" w:rsidRDefault="00000000">
      <w:pPr>
        <w:spacing w:after="80"/>
      </w:pPr>
      <w:r>
        <w:rPr>
          <w:sz w:val="21"/>
        </w:rPr>
        <w:t>[9]  JSON Web Tokens — https://jwt.io/introduction</w:t>
      </w:r>
    </w:p>
    <w:p w14:paraId="7D735B95" w14:textId="77777777" w:rsidR="00F923E9" w:rsidRDefault="00000000">
      <w:pPr>
        <w:spacing w:after="80"/>
      </w:pPr>
      <w:r>
        <w:rPr>
          <w:sz w:val="21"/>
        </w:rPr>
        <w:t>[10]  bcrypt.js — https://github.com/dcodeIO/bcrypt.js</w:t>
      </w:r>
    </w:p>
    <w:p w14:paraId="4D8D5266" w14:textId="77777777" w:rsidR="00F923E9" w:rsidRDefault="00000000">
      <w:pPr>
        <w:spacing w:after="80"/>
      </w:pPr>
      <w:r>
        <w:rPr>
          <w:sz w:val="21"/>
        </w:rPr>
        <w:t>[11]  Bootstrap 5.3 Documentation — https://getbootstrap.com/docs/5.3/</w:t>
      </w:r>
    </w:p>
    <w:p w14:paraId="419EE2DB" w14:textId="77777777" w:rsidR="00F923E9" w:rsidRDefault="00000000">
      <w:pPr>
        <w:spacing w:after="80"/>
      </w:pPr>
      <w:r>
        <w:rPr>
          <w:sz w:val="21"/>
        </w:rPr>
        <w:t>[12]  Font Awesome 6 — https://fontawesome.com/</w:t>
      </w:r>
    </w:p>
    <w:p w14:paraId="0771B032" w14:textId="77777777" w:rsidR="00F923E9" w:rsidRDefault="00000000">
      <w:pPr>
        <w:spacing w:after="80"/>
      </w:pPr>
      <w:r>
        <w:rPr>
          <w:sz w:val="21"/>
        </w:rPr>
        <w:t>[13]  Chart.js Documentation — https://www.chartjs.org/docs/</w:t>
      </w:r>
    </w:p>
    <w:p w14:paraId="2F813054" w14:textId="77777777" w:rsidR="00F923E9" w:rsidRDefault="00000000">
      <w:pPr>
        <w:spacing w:after="80"/>
      </w:pPr>
      <w:r>
        <w:rPr>
          <w:sz w:val="21"/>
        </w:rPr>
        <w:t>[14]  Multer File Upload — https://github.com/expressjs/multer</w:t>
      </w:r>
    </w:p>
    <w:p w14:paraId="0A27C8E8" w14:textId="77777777" w:rsidR="00F923E9" w:rsidRDefault="00000000">
      <w:pPr>
        <w:spacing w:after="80"/>
      </w:pPr>
      <w:r>
        <w:rPr>
          <w:sz w:val="21"/>
        </w:rPr>
        <w:t>[15]  Nodemailer — https://nodemailer.com/about/</w:t>
      </w:r>
    </w:p>
    <w:p w14:paraId="33531D36" w14:textId="77777777" w:rsidR="00F923E9" w:rsidRDefault="00000000">
      <w:pPr>
        <w:spacing w:after="80"/>
      </w:pPr>
      <w:r>
        <w:rPr>
          <w:sz w:val="21"/>
        </w:rPr>
        <w:t>[16]  express-validator — https://express-validator.github.io/docs/</w:t>
      </w:r>
    </w:p>
    <w:p w14:paraId="16946B8C" w14:textId="77777777" w:rsidR="00F923E9" w:rsidRDefault="00000000">
      <w:pPr>
        <w:spacing w:after="80"/>
      </w:pPr>
      <w:r>
        <w:rPr>
          <w:sz w:val="21"/>
        </w:rPr>
        <w:t>[17]  MDN Web Docs — https://developer.mozilla.org/</w:t>
      </w:r>
    </w:p>
    <w:sectPr w:rsidR="00F923E9" w:rsidSect="00034616">
      <w:headerReference w:type="default" r:id="rId9"/>
      <w:footerReference w:type="default" r:id="rId10"/>
      <w:headerReference w:type="first" r:id="rId11"/>
      <w:footerReference w:type="first" r:id="rId12"/>
      <w:pgSz w:w="12240" w:h="15840"/>
      <w:pgMar w:top="1440" w:right="1440" w:bottom="1440" w:left="1803"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5F1B9" w14:textId="77777777" w:rsidR="00C708FD" w:rsidRDefault="00C708FD">
      <w:pPr>
        <w:spacing w:after="0" w:line="240" w:lineRule="auto"/>
      </w:pPr>
      <w:r>
        <w:separator/>
      </w:r>
    </w:p>
  </w:endnote>
  <w:endnote w:type="continuationSeparator" w:id="0">
    <w:p w14:paraId="4D21B82C" w14:textId="77777777" w:rsidR="00C708FD" w:rsidRDefault="00C70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44F69" w14:textId="77777777" w:rsidR="00F923E9" w:rsidRDefault="00000000">
    <w:pPr>
      <w:pStyle w:val="Footer"/>
      <w:pBdr>
        <w:top w:val="single" w:sz="4" w:space="1" w:color="CCCCCC"/>
      </w:pBdr>
      <w:spacing w:before="40"/>
      <w:jc w:val="center"/>
    </w:pPr>
    <w:r>
      <w:rPr>
        <w:color w:val="555555"/>
        <w:sz w:val="16"/>
      </w:rPr>
      <w:t xml:space="preserve">Community Blood &amp; Organ Donor </w:t>
    </w:r>
    <w:proofErr w:type="gramStart"/>
    <w:r>
      <w:rPr>
        <w:color w:val="555555"/>
        <w:sz w:val="16"/>
      </w:rPr>
      <w:t>Network  |</w:t>
    </w:r>
    <w:proofErr w:type="gramEnd"/>
    <w:r>
      <w:rPr>
        <w:color w:val="555555"/>
        <w:sz w:val="16"/>
      </w:rPr>
      <w:t xml:space="preserve">  LJ University – B.Sc. </w:t>
    </w:r>
    <w:proofErr w:type="gramStart"/>
    <w:r>
      <w:rPr>
        <w:color w:val="555555"/>
        <w:sz w:val="16"/>
      </w:rPr>
      <w:t>IT  |</w:t>
    </w:r>
    <w:proofErr w:type="gramEnd"/>
    <w:r>
      <w:rPr>
        <w:color w:val="555555"/>
        <w:sz w:val="16"/>
      </w:rPr>
      <w:t xml:space="preserve">  Page </w:t>
    </w:r>
    <w:r>
      <w:rPr>
        <w:color w:val="555555"/>
        <w:sz w:val="16"/>
      </w:rPr>
      <w:fldChar w:fldCharType="begin"/>
    </w:r>
    <w:r>
      <w:rPr>
        <w:color w:val="555555"/>
        <w:sz w:val="16"/>
      </w:rPr>
      <w:instrText xml:space="preserve"> PAGE </w:instrText>
    </w:r>
    <w:r w:rsidR="0037740A">
      <w:rPr>
        <w:color w:val="555555"/>
        <w:sz w:val="16"/>
      </w:rPr>
      <w:fldChar w:fldCharType="separate"/>
    </w:r>
    <w:r w:rsidR="0037740A">
      <w:rPr>
        <w:noProof/>
        <w:color w:val="555555"/>
        <w:sz w:val="16"/>
      </w:rPr>
      <w:t>2</w:t>
    </w:r>
    <w:r>
      <w:rPr>
        <w:color w:val="555555"/>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C9E54" w14:textId="77777777" w:rsidR="00F923E9" w:rsidRDefault="00F923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3C8F6" w14:textId="77777777" w:rsidR="00C708FD" w:rsidRDefault="00C708FD">
      <w:pPr>
        <w:spacing w:after="0" w:line="240" w:lineRule="auto"/>
      </w:pPr>
      <w:r>
        <w:separator/>
      </w:r>
    </w:p>
  </w:footnote>
  <w:footnote w:type="continuationSeparator" w:id="0">
    <w:p w14:paraId="1855363D" w14:textId="77777777" w:rsidR="00C708FD" w:rsidRDefault="00C708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E4DCA" w14:textId="77777777" w:rsidR="00F923E9" w:rsidRDefault="00000000">
    <w:pPr>
      <w:pStyle w:val="Header"/>
      <w:pBdr>
        <w:bottom w:val="single" w:sz="4" w:space="1" w:color="1A5F9E"/>
      </w:pBdr>
      <w:spacing w:after="40"/>
      <w:jc w:val="center"/>
    </w:pPr>
    <w:r>
      <w:rPr>
        <w:b/>
        <w:color w:val="1A5F9E"/>
        <w:sz w:val="17"/>
      </w:rPr>
      <w:t xml:space="preserve">LJ </w:t>
    </w:r>
    <w:proofErr w:type="gramStart"/>
    <w:r>
      <w:rPr>
        <w:b/>
        <w:color w:val="1A5F9E"/>
        <w:sz w:val="17"/>
      </w:rPr>
      <w:t>UNIVERSITY  |</w:t>
    </w:r>
    <w:proofErr w:type="gramEnd"/>
    <w:r>
      <w:rPr>
        <w:b/>
        <w:color w:val="1A5F9E"/>
        <w:sz w:val="17"/>
      </w:rPr>
      <w:t xml:space="preserve">  B.Sc. </w:t>
    </w:r>
    <w:proofErr w:type="gramStart"/>
    <w:r>
      <w:rPr>
        <w:b/>
        <w:color w:val="1A5F9E"/>
        <w:sz w:val="17"/>
      </w:rPr>
      <w:t>IT  |</w:t>
    </w:r>
    <w:proofErr w:type="gramEnd"/>
    <w:r>
      <w:rPr>
        <w:b/>
        <w:color w:val="1A5F9E"/>
        <w:sz w:val="17"/>
      </w:rPr>
      <w:t xml:space="preserve">  UDP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EC256" w14:textId="77777777" w:rsidR="00F923E9" w:rsidRDefault="00F923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0189044">
    <w:abstractNumId w:val="8"/>
  </w:num>
  <w:num w:numId="2" w16cid:durableId="952708988">
    <w:abstractNumId w:val="6"/>
  </w:num>
  <w:num w:numId="3" w16cid:durableId="1449355135">
    <w:abstractNumId w:val="5"/>
  </w:num>
  <w:num w:numId="4" w16cid:durableId="969627662">
    <w:abstractNumId w:val="4"/>
  </w:num>
  <w:num w:numId="5" w16cid:durableId="1811364928">
    <w:abstractNumId w:val="7"/>
  </w:num>
  <w:num w:numId="6" w16cid:durableId="1005858412">
    <w:abstractNumId w:val="3"/>
  </w:num>
  <w:num w:numId="7" w16cid:durableId="224878421">
    <w:abstractNumId w:val="2"/>
  </w:num>
  <w:num w:numId="8" w16cid:durableId="108819143">
    <w:abstractNumId w:val="1"/>
  </w:num>
  <w:num w:numId="9" w16cid:durableId="1842812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740A"/>
    <w:rsid w:val="005B669B"/>
    <w:rsid w:val="00AA1D8D"/>
    <w:rsid w:val="00B47730"/>
    <w:rsid w:val="00C708FD"/>
    <w:rsid w:val="00CB0664"/>
    <w:rsid w:val="00F923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8C5B47"/>
  <w14:defaultImageDpi w14:val="300"/>
  <w15:docId w15:val="{E7EBDA43-FAE1-4130-9D1D-0C350898E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Calibri" w:hAnsi="Calibri"/>
      <w:color w:val="1A1A1A"/>
      <w:sz w:val="23"/>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B2A5E"/>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A5F9E"/>
      <w:sz w:val="3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2B7ABF"/>
      <w:sz w:val="28"/>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
      <w:bCs/>
      <w:i/>
      <w:iCs/>
      <w:color w:val="1A5F9E"/>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34</Pages>
  <Words>5757</Words>
  <Characters>32820</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 Sheradiya</cp:lastModifiedBy>
  <cp:revision>2</cp:revision>
  <dcterms:created xsi:type="dcterms:W3CDTF">2013-12-23T23:15:00Z</dcterms:created>
  <dcterms:modified xsi:type="dcterms:W3CDTF">2026-09-30T04:56:00Z</dcterms:modified>
  <cp:category/>
</cp:coreProperties>
</file>